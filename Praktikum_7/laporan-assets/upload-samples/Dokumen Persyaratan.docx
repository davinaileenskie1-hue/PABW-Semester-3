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 Persyaratan</w:t>
      </w:r>
    </w:p>
    <w:p>
      <w:r>
        <w:t>Contoh berkas Word untuk pengujian unggah dokumen pada aplikasi CRUD Berkas.</w:t>
      </w:r>
    </w:p>
    <w:p>
      <w:r>
        <w:t>Berkas ini berukuran kecil dan hanya dipakai sebagai data uji.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