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CFBC" w14:textId="77777777" w:rsidR="00450D34" w:rsidRDefault="00450D34">
      <w:pPr>
        <w:jc w:val="center"/>
      </w:pPr>
    </w:p>
    <w:p w14:paraId="1748037D" w14:textId="77777777" w:rsidR="00450D34" w:rsidRDefault="00450D34">
      <w:pPr>
        <w:jc w:val="center"/>
      </w:pPr>
    </w:p>
    <w:p w14:paraId="40BAA1FC" w14:textId="77777777" w:rsidR="00450D34" w:rsidRDefault="00000000">
      <w:pPr>
        <w:spacing w:after="0"/>
        <w:jc w:val="center"/>
      </w:pPr>
      <w:r>
        <w:rPr>
          <w:rFonts w:ascii="Calibri" w:hAnsi="Calibri"/>
          <w:b/>
          <w:sz w:val="28"/>
        </w:rPr>
        <w:t>LAPORAN PRAKTIKUM</w:t>
      </w:r>
    </w:p>
    <w:p w14:paraId="39A2601B" w14:textId="77777777" w:rsidR="00450D34" w:rsidRDefault="00000000">
      <w:pPr>
        <w:spacing w:after="0"/>
        <w:jc w:val="center"/>
      </w:pPr>
      <w:r>
        <w:rPr>
          <w:rFonts w:ascii="Calibri" w:hAnsi="Calibri"/>
          <w:b/>
          <w:sz w:val="28"/>
        </w:rPr>
        <w:t xml:space="preserve">Modul 4: </w:t>
      </w:r>
      <w:proofErr w:type="spellStart"/>
      <w:r>
        <w:rPr>
          <w:rFonts w:ascii="Calibri" w:hAnsi="Calibri"/>
          <w:b/>
          <w:sz w:val="28"/>
        </w:rPr>
        <w:t>Mengoperasikan</w:t>
      </w:r>
      <w:proofErr w:type="spellEnd"/>
      <w:r>
        <w:rPr>
          <w:rFonts w:ascii="Calibri" w:hAnsi="Calibri"/>
          <w:b/>
          <w:sz w:val="28"/>
        </w:rPr>
        <w:t xml:space="preserve"> Database dan Generate Data Otomatis dengan Laravel</w:t>
      </w:r>
    </w:p>
    <w:p w14:paraId="254DAD13" w14:textId="77777777" w:rsidR="00450D34" w:rsidRDefault="00450D34">
      <w:pPr>
        <w:jc w:val="center"/>
      </w:pPr>
    </w:p>
    <w:p w14:paraId="2FF56D66" w14:textId="77777777" w:rsidR="00450D34" w:rsidRDefault="00000000">
      <w:pPr>
        <w:jc w:val="center"/>
      </w:pPr>
      <w:r>
        <w:rPr>
          <w:noProof/>
        </w:rPr>
        <w:drawing>
          <wp:inline distT="0" distB="0" distL="0" distR="0" wp14:anchorId="20B113BB" wp14:editId="40BCC004">
            <wp:extent cx="2489200" cy="248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492052" cy="2492052"/>
                    </a:xfrm>
                    <a:prstGeom prst="rect">
                      <a:avLst/>
                    </a:prstGeom>
                  </pic:spPr>
                </pic:pic>
              </a:graphicData>
            </a:graphic>
          </wp:inline>
        </w:drawing>
      </w:r>
    </w:p>
    <w:p w14:paraId="75729E12" w14:textId="77777777" w:rsidR="00450D34" w:rsidRDefault="00450D34">
      <w:pPr>
        <w:jc w:val="center"/>
      </w:pPr>
    </w:p>
    <w:p w14:paraId="49270556" w14:textId="77777777" w:rsidR="00450D34" w:rsidRPr="00EA42F8" w:rsidRDefault="00000000">
      <w:pPr>
        <w:spacing w:after="0"/>
        <w:jc w:val="center"/>
        <w:rPr>
          <w:szCs w:val="24"/>
        </w:rPr>
      </w:pPr>
      <w:r w:rsidRPr="00EA42F8">
        <w:rPr>
          <w:rFonts w:ascii="Calibri" w:hAnsi="Calibri"/>
          <w:szCs w:val="24"/>
        </w:rPr>
        <w:t>Disusun Oleh:</w:t>
      </w:r>
    </w:p>
    <w:p w14:paraId="79048430" w14:textId="77777777" w:rsidR="00450D34" w:rsidRPr="00EA42F8" w:rsidRDefault="00000000">
      <w:pPr>
        <w:spacing w:after="0"/>
        <w:jc w:val="center"/>
        <w:rPr>
          <w:szCs w:val="24"/>
        </w:rPr>
      </w:pPr>
      <w:proofErr w:type="gramStart"/>
      <w:r w:rsidRPr="00EA42F8">
        <w:rPr>
          <w:rFonts w:ascii="Calibri" w:hAnsi="Calibri"/>
          <w:szCs w:val="24"/>
        </w:rPr>
        <w:t>Nama :</w:t>
      </w:r>
      <w:proofErr w:type="gramEnd"/>
      <w:r w:rsidRPr="00EA42F8">
        <w:rPr>
          <w:rFonts w:ascii="Calibri" w:hAnsi="Calibri"/>
          <w:szCs w:val="24"/>
        </w:rPr>
        <w:t xml:space="preserve"> Davin Aileenskie Sofiandy</w:t>
      </w:r>
    </w:p>
    <w:p w14:paraId="3D501E5F" w14:textId="77777777" w:rsidR="00450D34" w:rsidRPr="00EA42F8" w:rsidRDefault="00000000">
      <w:pPr>
        <w:spacing w:after="0"/>
        <w:jc w:val="center"/>
        <w:rPr>
          <w:szCs w:val="24"/>
        </w:rPr>
      </w:pPr>
      <w:proofErr w:type="gramStart"/>
      <w:r w:rsidRPr="00EA42F8">
        <w:rPr>
          <w:rFonts w:ascii="Calibri" w:hAnsi="Calibri"/>
          <w:szCs w:val="24"/>
        </w:rPr>
        <w:t>NIM :</w:t>
      </w:r>
      <w:proofErr w:type="gramEnd"/>
      <w:r w:rsidRPr="00EA42F8">
        <w:rPr>
          <w:rFonts w:ascii="Calibri" w:hAnsi="Calibri"/>
          <w:szCs w:val="24"/>
        </w:rPr>
        <w:t xml:space="preserve"> 707012500135</w:t>
      </w:r>
    </w:p>
    <w:p w14:paraId="45AA02F2" w14:textId="77777777" w:rsidR="00450D34" w:rsidRPr="00EA42F8" w:rsidRDefault="00000000">
      <w:pPr>
        <w:spacing w:after="0"/>
        <w:jc w:val="center"/>
        <w:rPr>
          <w:szCs w:val="24"/>
        </w:rPr>
      </w:pPr>
      <w:proofErr w:type="gramStart"/>
      <w:r w:rsidRPr="00EA42F8">
        <w:rPr>
          <w:rFonts w:ascii="Calibri" w:hAnsi="Calibri"/>
          <w:szCs w:val="24"/>
        </w:rPr>
        <w:t>Kelas :</w:t>
      </w:r>
      <w:proofErr w:type="gramEnd"/>
      <w:r w:rsidRPr="00EA42F8">
        <w:rPr>
          <w:rFonts w:ascii="Calibri" w:hAnsi="Calibri"/>
          <w:szCs w:val="24"/>
        </w:rPr>
        <w:t xml:space="preserve"> D4SIKC-49-04</w:t>
      </w:r>
    </w:p>
    <w:p w14:paraId="263FCEFD" w14:textId="77777777" w:rsidR="00450D34" w:rsidRPr="00EA42F8" w:rsidRDefault="00000000">
      <w:pPr>
        <w:spacing w:after="0"/>
        <w:jc w:val="center"/>
        <w:rPr>
          <w:szCs w:val="24"/>
        </w:rPr>
      </w:pPr>
      <w:r w:rsidRPr="00EA42F8">
        <w:rPr>
          <w:rFonts w:ascii="Calibri" w:hAnsi="Calibri"/>
          <w:szCs w:val="24"/>
        </w:rPr>
        <w:t>Mata Kuliah  </w:t>
      </w:r>
      <w:proofErr w:type="gramStart"/>
      <w:r w:rsidRPr="00EA42F8">
        <w:rPr>
          <w:rFonts w:ascii="Calibri" w:hAnsi="Calibri"/>
          <w:szCs w:val="24"/>
        </w:rPr>
        <w:t>  :</w:t>
      </w:r>
      <w:proofErr w:type="gramEnd"/>
      <w:r w:rsidRPr="00EA42F8">
        <w:rPr>
          <w:rFonts w:ascii="Calibri" w:hAnsi="Calibri"/>
          <w:szCs w:val="24"/>
        </w:rPr>
        <w:t xml:space="preserve"> Pengembangan Aplikasi Berbasis Web</w:t>
      </w:r>
    </w:p>
    <w:p w14:paraId="78F487EA" w14:textId="77777777" w:rsidR="00450D34" w:rsidRDefault="00450D34">
      <w:pPr>
        <w:jc w:val="center"/>
      </w:pPr>
    </w:p>
    <w:p w14:paraId="580F0B33" w14:textId="77777777" w:rsidR="00450D34" w:rsidRDefault="00450D34">
      <w:pPr>
        <w:jc w:val="center"/>
      </w:pPr>
    </w:p>
    <w:p w14:paraId="542D92A5" w14:textId="77777777" w:rsidR="00450D34" w:rsidRDefault="00450D34">
      <w:pPr>
        <w:jc w:val="center"/>
      </w:pPr>
    </w:p>
    <w:p w14:paraId="735FAC17" w14:textId="77777777" w:rsidR="00450D34" w:rsidRPr="00EA42F8" w:rsidRDefault="00000000">
      <w:pPr>
        <w:spacing w:after="0"/>
        <w:jc w:val="center"/>
        <w:rPr>
          <w:sz w:val="28"/>
          <w:szCs w:val="28"/>
        </w:rPr>
      </w:pPr>
      <w:r w:rsidRPr="00EA42F8">
        <w:rPr>
          <w:rFonts w:ascii="Calibri" w:hAnsi="Calibri"/>
          <w:b/>
          <w:sz w:val="28"/>
          <w:szCs w:val="28"/>
        </w:rPr>
        <w:t>TELKOM UNIVERSITY</w:t>
      </w:r>
    </w:p>
    <w:p w14:paraId="3859DAA1" w14:textId="77777777" w:rsidR="00450D34" w:rsidRPr="00EA42F8" w:rsidRDefault="00000000">
      <w:pPr>
        <w:spacing w:after="0"/>
        <w:jc w:val="center"/>
        <w:rPr>
          <w:sz w:val="28"/>
          <w:szCs w:val="28"/>
        </w:rPr>
      </w:pPr>
      <w:r w:rsidRPr="00EA42F8">
        <w:rPr>
          <w:rFonts w:ascii="Calibri" w:hAnsi="Calibri"/>
          <w:sz w:val="28"/>
          <w:szCs w:val="28"/>
        </w:rPr>
        <w:t>FAKULTAS ILMU TERAPAN</w:t>
      </w:r>
    </w:p>
    <w:p w14:paraId="6A251818" w14:textId="77777777" w:rsidR="00450D34" w:rsidRPr="00EA42F8" w:rsidRDefault="00000000">
      <w:pPr>
        <w:spacing w:after="0"/>
        <w:jc w:val="center"/>
        <w:rPr>
          <w:sz w:val="28"/>
          <w:szCs w:val="28"/>
        </w:rPr>
      </w:pPr>
      <w:r w:rsidRPr="00EA42F8">
        <w:rPr>
          <w:rFonts w:ascii="Calibri" w:hAnsi="Calibri"/>
          <w:sz w:val="28"/>
          <w:szCs w:val="28"/>
        </w:rPr>
        <w:t>JURUSAN S1 TERAPAN SISTEM INFORMASI KOTA CERDAS</w:t>
      </w:r>
    </w:p>
    <w:p w14:paraId="2C1A471B" w14:textId="77777777" w:rsidR="00450D34" w:rsidRPr="00EA42F8" w:rsidRDefault="00000000">
      <w:pPr>
        <w:spacing w:after="0"/>
        <w:jc w:val="center"/>
        <w:rPr>
          <w:sz w:val="28"/>
          <w:szCs w:val="28"/>
        </w:rPr>
      </w:pPr>
      <w:r w:rsidRPr="00EA42F8">
        <w:rPr>
          <w:rFonts w:ascii="Calibri" w:hAnsi="Calibri"/>
          <w:sz w:val="28"/>
          <w:szCs w:val="28"/>
        </w:rPr>
        <w:t>TAHUN AJARAN 2026</w:t>
      </w:r>
    </w:p>
    <w:p w14:paraId="0726B05A" w14:textId="77777777" w:rsidR="00450D34" w:rsidRDefault="00000000">
      <w:r>
        <w:br w:type="page"/>
      </w:r>
    </w:p>
    <w:p w14:paraId="7248227E" w14:textId="77777777" w:rsidR="00450D34" w:rsidRDefault="00000000">
      <w:pPr>
        <w:pStyle w:val="Heading1"/>
      </w:pPr>
      <w:r>
        <w:lastRenderedPageBreak/>
        <w:t>1. Tujuan Praktikum</w:t>
      </w:r>
    </w:p>
    <w:p w14:paraId="546025A5" w14:textId="77777777" w:rsidR="00450D34" w:rsidRDefault="00000000">
      <w:pPr>
        <w:spacing w:after="120"/>
      </w:pPr>
      <w:r>
        <w:rPr>
          <w:rFonts w:ascii="Calibri" w:hAnsi="Calibri"/>
          <w:sz w:val="22"/>
        </w:rPr>
        <w:t>Adapun tujuan yang ingin dicapai pada praktikum Modul 4 (Mengoperasikan Database dan Generate Data Otomatis dengan Laravel) melalui pembuatan aplikasi pengelolaan data mahasiswa berbasis database MySQL ini adalah sebagai berikut.</w:t>
      </w:r>
    </w:p>
    <w:p w14:paraId="07911E1C" w14:textId="77777777" w:rsidR="00450D34" w:rsidRDefault="00000000">
      <w:pPr>
        <w:pStyle w:val="ListNumber"/>
        <w:numPr>
          <w:ilvl w:val="0"/>
          <w:numId w:val="10"/>
        </w:numPr>
      </w:pPr>
      <w:r>
        <w:rPr>
          <w:rFonts w:ascii="Calibri" w:hAnsi="Calibri"/>
          <w:b/>
          <w:sz w:val="22"/>
        </w:rPr>
        <w:t xml:space="preserve">Memahami konsep koneksi database pada Laravel, </w:t>
      </w:r>
      <w:r>
        <w:rPr>
          <w:rFonts w:ascii="Calibri" w:hAnsi="Calibri"/>
          <w:sz w:val="22"/>
        </w:rPr>
        <w:t>yaitu bagaimana aplikasi terhubung dengan server MySQL melalui konfigurasi yang tersimpan pada file .env.</w:t>
      </w:r>
    </w:p>
    <w:p w14:paraId="653CD29D" w14:textId="77777777" w:rsidR="00450D34" w:rsidRDefault="00000000">
      <w:pPr>
        <w:pStyle w:val="ListNumber"/>
        <w:numPr>
          <w:ilvl w:val="0"/>
          <w:numId w:val="10"/>
        </w:numPr>
      </w:pPr>
      <w:r>
        <w:rPr>
          <w:rFonts w:ascii="Calibri" w:hAnsi="Calibri"/>
          <w:b/>
          <w:sz w:val="22"/>
        </w:rPr>
        <w:t xml:space="preserve">Membuat koneksi database melalui file .env, </w:t>
      </w:r>
      <w:r>
        <w:rPr>
          <w:rFonts w:ascii="Calibri" w:hAnsi="Calibri"/>
          <w:sz w:val="22"/>
        </w:rPr>
        <w:t>dengan mengatur DB_CONNECTION, DB_HOST, DB_PORT, DB_DATABASE, DB_USERNAME, dan DB_PASSWORD.</w:t>
      </w:r>
    </w:p>
    <w:p w14:paraId="6968C4F2" w14:textId="77777777" w:rsidR="00450D34" w:rsidRDefault="00000000">
      <w:pPr>
        <w:pStyle w:val="ListNumber"/>
        <w:numPr>
          <w:ilvl w:val="0"/>
          <w:numId w:val="10"/>
        </w:numPr>
      </w:pPr>
      <w:r>
        <w:rPr>
          <w:rFonts w:ascii="Calibri" w:hAnsi="Calibri"/>
          <w:b/>
          <w:sz w:val="22"/>
        </w:rPr>
        <w:t xml:space="preserve">Membuat dan menjalankan migration, </w:t>
      </w:r>
      <w:r>
        <w:rPr>
          <w:rFonts w:ascii="Calibri" w:hAnsi="Calibri"/>
          <w:sz w:val="22"/>
        </w:rPr>
        <w:t>sehingga tabel mahasiswa beserta kolom-kolomnya terbentuk otomatis tanpa perlu menulis perintah SQL secara manual.</w:t>
      </w:r>
    </w:p>
    <w:p w14:paraId="7358780A" w14:textId="77777777" w:rsidR="00450D34" w:rsidRDefault="00000000">
      <w:pPr>
        <w:pStyle w:val="ListNumber"/>
        <w:numPr>
          <w:ilvl w:val="0"/>
          <w:numId w:val="10"/>
        </w:numPr>
      </w:pPr>
      <w:r>
        <w:rPr>
          <w:rFonts w:ascii="Calibri" w:hAnsi="Calibri"/>
          <w:b/>
          <w:sz w:val="22"/>
        </w:rPr>
        <w:t xml:space="preserve">Membuat form input data mahasiswa </w:t>
      </w:r>
      <w:r>
        <w:rPr>
          <w:rFonts w:ascii="Calibri" w:hAnsi="Calibri"/>
          <w:sz w:val="22"/>
        </w:rPr>
        <w:t>yang mengirim data melalui method POST dan dilengkapi proteksi @csrf.</w:t>
      </w:r>
    </w:p>
    <w:p w14:paraId="240208B4" w14:textId="77777777" w:rsidR="00450D34" w:rsidRDefault="00000000">
      <w:pPr>
        <w:pStyle w:val="ListNumber"/>
        <w:numPr>
          <w:ilvl w:val="0"/>
          <w:numId w:val="10"/>
        </w:numPr>
      </w:pPr>
      <w:r>
        <w:rPr>
          <w:rFonts w:ascii="Calibri" w:hAnsi="Calibri"/>
          <w:b/>
          <w:sz w:val="22"/>
        </w:rPr>
        <w:t xml:space="preserve">Memastikan data yang diinput benar-benar tersimpan ke dalam database </w:t>
      </w:r>
      <w:r>
        <w:rPr>
          <w:rFonts w:ascii="Calibri" w:hAnsi="Calibri"/>
          <w:sz w:val="22"/>
        </w:rPr>
        <w:t>dan dapat ditampilkan kembali pada halaman daftar mahasiswa.</w:t>
      </w:r>
    </w:p>
    <w:p w14:paraId="7D14989C" w14:textId="77777777" w:rsidR="00450D34" w:rsidRDefault="00000000">
      <w:pPr>
        <w:pStyle w:val="ListNumber"/>
        <w:numPr>
          <w:ilvl w:val="0"/>
          <w:numId w:val="10"/>
        </w:numPr>
      </w:pPr>
      <w:r>
        <w:rPr>
          <w:rFonts w:ascii="Calibri" w:hAnsi="Calibri"/>
          <w:b/>
          <w:sz w:val="22"/>
        </w:rPr>
        <w:t xml:space="preserve">Menerapkan database seeding dengan Faker </w:t>
      </w:r>
      <w:r>
        <w:rPr>
          <w:rFonts w:ascii="Calibri" w:hAnsi="Calibri"/>
          <w:sz w:val="22"/>
        </w:rPr>
        <w:t>untuk menghasilkan data dummy secara otomatis sehingga pengujian aplikasi menjadi lebih cepat.</w:t>
      </w:r>
    </w:p>
    <w:p w14:paraId="1A2F93DB" w14:textId="77777777" w:rsidR="00450D34" w:rsidRDefault="00000000">
      <w:pPr>
        <w:pStyle w:val="Heading1"/>
      </w:pPr>
      <w:r>
        <w:t>2. Alat dan Bahan</w:t>
      </w:r>
    </w:p>
    <w:p w14:paraId="1C49E427" w14:textId="494B7C9E" w:rsidR="00450D34" w:rsidRDefault="00EA42F8">
      <w:pPr>
        <w:pStyle w:val="Heading2"/>
      </w:pPr>
      <w:r>
        <w:t>2</w:t>
      </w:r>
      <w:r w:rsidR="00000000">
        <w:t>.</w:t>
      </w:r>
      <w:r>
        <w:t>1</w:t>
      </w:r>
      <w:r w:rsidR="00000000">
        <w:t xml:space="preserve"> </w:t>
      </w:r>
      <w:proofErr w:type="spellStart"/>
      <w:r w:rsidR="00000000">
        <w:t>Perangkat</w:t>
      </w:r>
      <w:proofErr w:type="spellEnd"/>
      <w:r w:rsidR="00000000">
        <w:t xml:space="preserve"> Lunak</w:t>
      </w:r>
    </w:p>
    <w:tbl>
      <w:tblPr>
        <w:tblStyle w:val="TableGrid"/>
        <w:tblW w:w="0" w:type="auto"/>
        <w:tblLayout w:type="fixed"/>
        <w:tblLook w:val="04A0" w:firstRow="1" w:lastRow="0" w:firstColumn="1" w:lastColumn="0" w:noHBand="0" w:noVBand="1"/>
      </w:tblPr>
      <w:tblGrid>
        <w:gridCol w:w="3005"/>
        <w:gridCol w:w="5613"/>
      </w:tblGrid>
      <w:tr w:rsidR="00450D34" w14:paraId="5962C6B8" w14:textId="77777777">
        <w:tc>
          <w:tcPr>
            <w:tcW w:w="3005" w:type="dxa"/>
          </w:tcPr>
          <w:p w14:paraId="59C25E12" w14:textId="77777777" w:rsidR="00450D34" w:rsidRDefault="00000000">
            <w:r>
              <w:rPr>
                <w:rFonts w:ascii="Calibri" w:hAnsi="Calibri"/>
                <w:b/>
                <w:sz w:val="22"/>
              </w:rPr>
              <w:t>Perangkat Lunak</w:t>
            </w:r>
          </w:p>
        </w:tc>
        <w:tc>
          <w:tcPr>
            <w:tcW w:w="5613" w:type="dxa"/>
          </w:tcPr>
          <w:p w14:paraId="109FB155" w14:textId="77777777" w:rsidR="00450D34" w:rsidRDefault="00000000">
            <w:r>
              <w:rPr>
                <w:rFonts w:ascii="Calibri" w:hAnsi="Calibri"/>
                <w:b/>
                <w:sz w:val="22"/>
              </w:rPr>
              <w:t>Versi / Keterangan</w:t>
            </w:r>
          </w:p>
        </w:tc>
      </w:tr>
      <w:tr w:rsidR="00450D34" w14:paraId="2B4E2FBA" w14:textId="77777777">
        <w:tc>
          <w:tcPr>
            <w:tcW w:w="3005" w:type="dxa"/>
          </w:tcPr>
          <w:p w14:paraId="3D6E6D91" w14:textId="77777777" w:rsidR="00450D34" w:rsidRDefault="00000000">
            <w:r>
              <w:rPr>
                <w:rFonts w:ascii="Calibri" w:hAnsi="Calibri"/>
                <w:sz w:val="22"/>
              </w:rPr>
              <w:t>XAMPP (Apache &amp; MySQL)</w:t>
            </w:r>
          </w:p>
        </w:tc>
        <w:tc>
          <w:tcPr>
            <w:tcW w:w="5613" w:type="dxa"/>
          </w:tcPr>
          <w:p w14:paraId="506E1CA8" w14:textId="77777777" w:rsidR="00450D34" w:rsidRDefault="00000000">
            <w:r>
              <w:rPr>
                <w:rFonts w:ascii="Calibri" w:hAnsi="Calibri"/>
                <w:sz w:val="22"/>
              </w:rPr>
              <w:t>Terpasang pada D:\xampp</w:t>
            </w:r>
          </w:p>
        </w:tc>
      </w:tr>
      <w:tr w:rsidR="00450D34" w14:paraId="1DBA4984" w14:textId="77777777">
        <w:tc>
          <w:tcPr>
            <w:tcW w:w="3005" w:type="dxa"/>
          </w:tcPr>
          <w:p w14:paraId="7189AC1D" w14:textId="77777777" w:rsidR="00450D34" w:rsidRDefault="00000000">
            <w:r>
              <w:rPr>
                <w:rFonts w:ascii="Calibri" w:hAnsi="Calibri"/>
                <w:sz w:val="22"/>
              </w:rPr>
              <w:t>MySQL / MariaDB</w:t>
            </w:r>
          </w:p>
        </w:tc>
        <w:tc>
          <w:tcPr>
            <w:tcW w:w="5613" w:type="dxa"/>
          </w:tcPr>
          <w:p w14:paraId="499CC18E" w14:textId="77777777" w:rsidR="00450D34" w:rsidRDefault="00000000">
            <w:r>
              <w:rPr>
                <w:rFonts w:ascii="Calibri" w:hAnsi="Calibri"/>
                <w:sz w:val="22"/>
              </w:rPr>
              <w:t>Server database melalui XAMPP, database db_laravel</w:t>
            </w:r>
          </w:p>
        </w:tc>
      </w:tr>
      <w:tr w:rsidR="00450D34" w14:paraId="638AF9BD" w14:textId="77777777">
        <w:tc>
          <w:tcPr>
            <w:tcW w:w="3005" w:type="dxa"/>
          </w:tcPr>
          <w:p w14:paraId="0EA31A22" w14:textId="77777777" w:rsidR="00450D34" w:rsidRDefault="00000000">
            <w:r>
              <w:rPr>
                <w:rFonts w:ascii="Calibri" w:hAnsi="Calibri"/>
                <w:sz w:val="22"/>
              </w:rPr>
              <w:t>phpMyAdmin</w:t>
            </w:r>
          </w:p>
        </w:tc>
        <w:tc>
          <w:tcPr>
            <w:tcW w:w="5613" w:type="dxa"/>
          </w:tcPr>
          <w:p w14:paraId="222E4147" w14:textId="77777777" w:rsidR="00450D34" w:rsidRDefault="00000000">
            <w:r>
              <w:rPr>
                <w:rFonts w:ascii="Calibri" w:hAnsi="Calibri"/>
                <w:sz w:val="22"/>
              </w:rPr>
              <w:t>Untuk mengelola dan memeriksa database</w:t>
            </w:r>
          </w:p>
        </w:tc>
      </w:tr>
      <w:tr w:rsidR="00450D34" w14:paraId="585BC7C0" w14:textId="77777777">
        <w:tc>
          <w:tcPr>
            <w:tcW w:w="3005" w:type="dxa"/>
          </w:tcPr>
          <w:p w14:paraId="659BA34C" w14:textId="77777777" w:rsidR="00450D34" w:rsidRDefault="00000000">
            <w:r>
              <w:rPr>
                <w:rFonts w:ascii="Calibri" w:hAnsi="Calibri"/>
                <w:sz w:val="22"/>
              </w:rPr>
              <w:t>PHP</w:t>
            </w:r>
          </w:p>
        </w:tc>
        <w:tc>
          <w:tcPr>
            <w:tcW w:w="5613" w:type="dxa"/>
          </w:tcPr>
          <w:p w14:paraId="1ED47A12" w14:textId="77777777" w:rsidR="00450D34" w:rsidRDefault="00000000">
            <w:r>
              <w:rPr>
                <w:rFonts w:ascii="Calibri" w:hAnsi="Calibri"/>
                <w:sz w:val="22"/>
              </w:rPr>
              <w:t>8.2.12 (ZTS Visual C++ 2019 x64)</w:t>
            </w:r>
          </w:p>
        </w:tc>
      </w:tr>
      <w:tr w:rsidR="00450D34" w14:paraId="47A0BE42" w14:textId="77777777">
        <w:tc>
          <w:tcPr>
            <w:tcW w:w="3005" w:type="dxa"/>
          </w:tcPr>
          <w:p w14:paraId="540AE7F7" w14:textId="77777777" w:rsidR="00450D34" w:rsidRDefault="00000000">
            <w:r>
              <w:rPr>
                <w:rFonts w:ascii="Calibri" w:hAnsi="Calibri"/>
                <w:sz w:val="22"/>
              </w:rPr>
              <w:t>Composer</w:t>
            </w:r>
          </w:p>
        </w:tc>
        <w:tc>
          <w:tcPr>
            <w:tcW w:w="5613" w:type="dxa"/>
          </w:tcPr>
          <w:p w14:paraId="4171D90E" w14:textId="77777777" w:rsidR="00450D34" w:rsidRDefault="00000000">
            <w:r>
              <w:rPr>
                <w:rFonts w:ascii="Calibri" w:hAnsi="Calibri"/>
                <w:sz w:val="22"/>
              </w:rPr>
              <w:t>2.10.3</w:t>
            </w:r>
          </w:p>
        </w:tc>
      </w:tr>
      <w:tr w:rsidR="00450D34" w14:paraId="1364E113" w14:textId="77777777">
        <w:tc>
          <w:tcPr>
            <w:tcW w:w="3005" w:type="dxa"/>
          </w:tcPr>
          <w:p w14:paraId="7CAFD173" w14:textId="77777777" w:rsidR="00450D34" w:rsidRDefault="00000000">
            <w:r>
              <w:rPr>
                <w:rFonts w:ascii="Calibri" w:hAnsi="Calibri"/>
                <w:sz w:val="22"/>
              </w:rPr>
              <w:t>Laravel Framework</w:t>
            </w:r>
          </w:p>
        </w:tc>
        <w:tc>
          <w:tcPr>
            <w:tcW w:w="5613" w:type="dxa"/>
          </w:tcPr>
          <w:p w14:paraId="00032311" w14:textId="77777777" w:rsidR="00450D34" w:rsidRDefault="00000000">
            <w:r>
              <w:rPr>
                <w:rFonts w:ascii="Calibri" w:hAnsi="Calibri"/>
                <w:sz w:val="22"/>
              </w:rPr>
              <w:t>12.69.3</w:t>
            </w:r>
          </w:p>
        </w:tc>
      </w:tr>
      <w:tr w:rsidR="00450D34" w14:paraId="03B5A29C" w14:textId="77777777">
        <w:tc>
          <w:tcPr>
            <w:tcW w:w="3005" w:type="dxa"/>
          </w:tcPr>
          <w:p w14:paraId="201B5B97" w14:textId="77777777" w:rsidR="00450D34" w:rsidRDefault="00000000">
            <w:r>
              <w:rPr>
                <w:rFonts w:ascii="Calibri" w:hAnsi="Calibri"/>
                <w:sz w:val="22"/>
              </w:rPr>
              <w:t>Visual Studio Code</w:t>
            </w:r>
          </w:p>
        </w:tc>
        <w:tc>
          <w:tcPr>
            <w:tcW w:w="5613" w:type="dxa"/>
          </w:tcPr>
          <w:p w14:paraId="54956E4F" w14:textId="77777777" w:rsidR="00450D34" w:rsidRDefault="00000000">
            <w:r>
              <w:rPr>
                <w:rFonts w:ascii="Calibri" w:hAnsi="Calibri"/>
                <w:sz w:val="22"/>
              </w:rPr>
              <w:t>Terpasang pada D:\Microsoft VS Code</w:t>
            </w:r>
          </w:p>
        </w:tc>
      </w:tr>
      <w:tr w:rsidR="00450D34" w14:paraId="58900E98" w14:textId="77777777">
        <w:tc>
          <w:tcPr>
            <w:tcW w:w="3005" w:type="dxa"/>
          </w:tcPr>
          <w:p w14:paraId="6A2BE4A1" w14:textId="77777777" w:rsidR="00450D34" w:rsidRDefault="00000000">
            <w:r>
              <w:rPr>
                <w:rFonts w:ascii="Calibri" w:hAnsi="Calibri"/>
                <w:sz w:val="22"/>
              </w:rPr>
              <w:t>Git</w:t>
            </w:r>
          </w:p>
        </w:tc>
        <w:tc>
          <w:tcPr>
            <w:tcW w:w="5613" w:type="dxa"/>
          </w:tcPr>
          <w:p w14:paraId="30EEE9E7" w14:textId="77777777" w:rsidR="00450D34" w:rsidRDefault="00000000">
            <w:r>
              <w:rPr>
                <w:rFonts w:ascii="Calibri" w:hAnsi="Calibri"/>
                <w:sz w:val="22"/>
              </w:rPr>
              <w:t>2.53.0.windows.1</w:t>
            </w:r>
          </w:p>
        </w:tc>
      </w:tr>
      <w:tr w:rsidR="00450D34" w14:paraId="04042512" w14:textId="77777777">
        <w:tc>
          <w:tcPr>
            <w:tcW w:w="3005" w:type="dxa"/>
          </w:tcPr>
          <w:p w14:paraId="298CC898" w14:textId="77777777" w:rsidR="00450D34" w:rsidRDefault="00000000">
            <w:r>
              <w:rPr>
                <w:rFonts w:ascii="Calibri" w:hAnsi="Calibri"/>
                <w:sz w:val="22"/>
              </w:rPr>
              <w:t>Google Chrome</w:t>
            </w:r>
          </w:p>
        </w:tc>
        <w:tc>
          <w:tcPr>
            <w:tcW w:w="5613" w:type="dxa"/>
          </w:tcPr>
          <w:p w14:paraId="18F82DDD" w14:textId="77777777" w:rsidR="00450D34" w:rsidRDefault="00000000">
            <w:r>
              <w:rPr>
                <w:rFonts w:ascii="Calibri" w:hAnsi="Calibri"/>
                <w:sz w:val="22"/>
              </w:rPr>
              <w:t>Untuk menjalankan dan menguji aplikasi</w:t>
            </w:r>
          </w:p>
        </w:tc>
      </w:tr>
    </w:tbl>
    <w:p w14:paraId="2E0ED658" w14:textId="77777777" w:rsidR="00450D34" w:rsidRDefault="00000000">
      <w:pPr>
        <w:pStyle w:val="Heading1"/>
      </w:pPr>
      <w:r>
        <w:t>3. Langkah-Langkah Praktikum</w:t>
      </w:r>
    </w:p>
    <w:p w14:paraId="0A41A74B" w14:textId="77777777" w:rsidR="00450D34" w:rsidRDefault="00000000">
      <w:pPr>
        <w:spacing w:after="120"/>
      </w:pPr>
      <w:r>
        <w:rPr>
          <w:rFonts w:ascii="Calibri" w:hAnsi="Calibri"/>
          <w:sz w:val="22"/>
        </w:rPr>
        <w:t>Praktikum ini membangun aplikasi sederhana untuk mengelola data mahasiswa dengan memanfaatkan database MySQL. Aplikasi terdiri atas halaman form input, proses penyimpanan data, dan halaman daftar mahasiswa yang datanya diambil langsung dari database. Berbeda dengan Modul 3 yang menyimpan data dalam bentuk array, pada modul ini data benar-benar disimpan ke dan dibaca dari tabel mahasiswa melalui Eloquent ORM. Berikut tahapan pengerjaannya.</w:t>
      </w:r>
    </w:p>
    <w:p w14:paraId="13BB9A00" w14:textId="77777777" w:rsidR="00450D34" w:rsidRDefault="00000000">
      <w:pPr>
        <w:pStyle w:val="Heading2"/>
      </w:pPr>
      <w:r>
        <w:lastRenderedPageBreak/>
        <w:t>3.1 Konfigurasi Database</w:t>
      </w:r>
    </w:p>
    <w:p w14:paraId="1F0FBCDB" w14:textId="77777777" w:rsidR="00450D34" w:rsidRDefault="00000000">
      <w:pPr>
        <w:spacing w:after="120"/>
      </w:pPr>
      <w:r>
        <w:rPr>
          <w:rFonts w:ascii="Calibri" w:hAnsi="Calibri"/>
          <w:sz w:val="22"/>
        </w:rPr>
        <w:t>Langkah pertama adalah menyiapkan server database dan menghubungkannya dengan project Laravel.</w:t>
      </w:r>
    </w:p>
    <w:p w14:paraId="39CCE2A5" w14:textId="77777777" w:rsidR="00450D34" w:rsidRDefault="00000000">
      <w:pPr>
        <w:pStyle w:val="ListNumber"/>
        <w:numPr>
          <w:ilvl w:val="0"/>
          <w:numId w:val="11"/>
        </w:numPr>
      </w:pPr>
      <w:r>
        <w:rPr>
          <w:rFonts w:ascii="Calibri" w:hAnsi="Calibri"/>
          <w:b/>
          <w:sz w:val="22"/>
        </w:rPr>
        <w:t xml:space="preserve">Membuka XAMPP Control Panel, </w:t>
      </w:r>
      <w:r>
        <w:rPr>
          <w:rFonts w:ascii="Calibri" w:hAnsi="Calibri"/>
          <w:sz w:val="22"/>
        </w:rPr>
        <w:t>lalu klik Start pada modul Apache dan MySQL hingga keduanya berwarna hijau. Apache berfungsi sebagai web server, sedangkan MySQL sebagai server database.</w:t>
      </w:r>
    </w:p>
    <w:p w14:paraId="041F998E" w14:textId="77777777" w:rsidR="00450D34" w:rsidRDefault="00000000">
      <w:pPr>
        <w:pStyle w:val="ListNumber"/>
        <w:numPr>
          <w:ilvl w:val="0"/>
          <w:numId w:val="11"/>
        </w:numPr>
      </w:pPr>
      <w:r>
        <w:rPr>
          <w:rFonts w:ascii="Calibri" w:hAnsi="Calibri"/>
          <w:b/>
          <w:sz w:val="22"/>
        </w:rPr>
        <w:t xml:space="preserve">Membuka phpMyAdmin melalui http://localhost/phpmyadmin, </w:t>
      </w:r>
      <w:r>
        <w:rPr>
          <w:rFonts w:ascii="Calibri" w:hAnsi="Calibri"/>
          <w:sz w:val="22"/>
        </w:rPr>
        <w:t>memilih menu New, lalu membuat database baru bernama db_laravel.</w:t>
      </w:r>
    </w:p>
    <w:p w14:paraId="4B52863F" w14:textId="77777777" w:rsidR="00450D34" w:rsidRDefault="00000000">
      <w:pPr>
        <w:pStyle w:val="ListNumber"/>
        <w:numPr>
          <w:ilvl w:val="0"/>
          <w:numId w:val="11"/>
        </w:numPr>
      </w:pPr>
      <w:r>
        <w:rPr>
          <w:rFonts w:ascii="Calibri" w:hAnsi="Calibri"/>
          <w:b/>
          <w:sz w:val="22"/>
        </w:rPr>
        <w:t xml:space="preserve">Membuka file .env pada folder utama project, </w:t>
      </w:r>
      <w:r>
        <w:rPr>
          <w:rFonts w:ascii="Calibri" w:hAnsi="Calibri"/>
          <w:sz w:val="22"/>
        </w:rPr>
        <w:t>kemudian menyesuaikan bagian konfigurasi database seperti berikut.</w:t>
      </w:r>
    </w:p>
    <w:p w14:paraId="37F4F86D" w14:textId="77777777" w:rsidR="00450D34" w:rsidRDefault="00000000">
      <w:pPr>
        <w:spacing w:after="120"/>
        <w:jc w:val="center"/>
      </w:pPr>
      <w:r>
        <w:drawing>
          <wp:inline xmlns:a="http://schemas.openxmlformats.org/drawingml/2006/main" xmlns:pic="http://schemas.openxmlformats.org/drawingml/2006/picture">
            <wp:extent cx="3758798" cy="1684231"/>
            <wp:docPr id="8" name="Picture 8"/>
            <wp:cNvGraphicFramePr>
              <a:graphicFrameLocks noChangeAspect="1"/>
            </wp:cNvGraphicFramePr>
            <a:graphic>
              <a:graphicData uri="http://schemas.openxmlformats.org/drawingml/2006/picture">
                <pic:pic>
                  <pic:nvPicPr>
                    <pic:cNvPr id="0" name="env-database.png"/>
                    <pic:cNvPicPr/>
                  </pic:nvPicPr>
                  <pic:blipFill>
                    <a:blip r:embed="rId15"/>
                    <a:stretch>
                      <a:fillRect/>
                    </a:stretch>
                  </pic:blipFill>
                  <pic:spPr>
                    <a:xfrm>
                      <a:off x="0" y="0"/>
                      <a:ext cx="3758798" cy="1684231"/>
                    </a:xfrm>
                    <a:prstGeom prst="rect"/>
                  </pic:spPr>
                </pic:pic>
              </a:graphicData>
            </a:graphic>
          </wp:inline>
        </w:drawing>
      </w:r>
    </w:p>
    <w:p w14:paraId="4BEB49C2" w14:textId="77777777" w:rsidR="00450D34" w:rsidRDefault="00000000">
      <w:pPr>
        <w:spacing w:after="120"/>
      </w:pPr>
      <w:r>
        <w:rPr>
          <w:rFonts w:ascii="Calibri" w:hAnsi="Calibri"/>
          <w:sz w:val="22"/>
        </w:rPr>
        <w:t>DB_CONNECTION menentukan jenis database yang dipakai (mysql), DB_HOST dan DB_PORT menentukan alamat serta port server MySQL, sedangkan DB_DATABASE, DB_USERNAME, dan DB_PASSWORD menentukan nama database beserta kredensialnya. Nilai DB_PASSWORD dibiarkan kosong karena konfigurasi bawaan XAMPP tidak memberi password pada user root. Apabila perubahan belum terbaca, jalankan perintah berikut.</w:t>
      </w:r>
    </w:p>
    <w:p w14:paraId="1C79815A" w14:textId="77777777" w:rsidR="00450D34" w:rsidRDefault="00000000">
      <w:pPr>
        <w:spacing w:after="120"/>
        <w:jc w:val="center"/>
      </w:pPr>
      <w:r>
        <w:drawing>
          <wp:inline xmlns:a="http://schemas.openxmlformats.org/drawingml/2006/main" xmlns:pic="http://schemas.openxmlformats.org/drawingml/2006/picture">
            <wp:extent cx="3758798" cy="954156"/>
            <wp:docPr id="9" name="Picture 9"/>
            <wp:cNvGraphicFramePr>
              <a:graphicFrameLocks noChangeAspect="1"/>
            </wp:cNvGraphicFramePr>
            <a:graphic>
              <a:graphicData uri="http://schemas.openxmlformats.org/drawingml/2006/picture">
                <pic:pic>
                  <pic:nvPicPr>
                    <pic:cNvPr id="0" name="config-clear.png"/>
                    <pic:cNvPicPr/>
                  </pic:nvPicPr>
                  <pic:blipFill>
                    <a:blip r:embed="rId16"/>
                    <a:stretch>
                      <a:fillRect/>
                    </a:stretch>
                  </pic:blipFill>
                  <pic:spPr>
                    <a:xfrm>
                      <a:off x="0" y="0"/>
                      <a:ext cx="3758798" cy="954156"/>
                    </a:xfrm>
                    <a:prstGeom prst="rect"/>
                  </pic:spPr>
                </pic:pic>
              </a:graphicData>
            </a:graphic>
          </wp:inline>
        </w:drawing>
      </w:r>
    </w:p>
    <w:p w14:paraId="7C64266B" w14:textId="77777777" w:rsidR="00450D34" w:rsidRDefault="00000000">
      <w:pPr>
        <w:pStyle w:val="Heading2"/>
      </w:pPr>
      <w:r>
        <w:t>3.2 Membuat Migration Tabel Mahasiswa</w:t>
      </w:r>
    </w:p>
    <w:p w14:paraId="2922D713" w14:textId="77777777" w:rsidR="00450D34" w:rsidRDefault="00000000">
      <w:pPr>
        <w:spacing w:after="120"/>
      </w:pPr>
      <w:r>
        <w:rPr>
          <w:rFonts w:ascii="Calibri" w:hAnsi="Calibri"/>
          <w:sz w:val="22"/>
        </w:rPr>
        <w:t>Migration digunakan untuk membentuk struktur tabel melalui kode PHP sehingga tidak perlu membuat tabel secara manual di phpMyAdmin. Migration dibuat dengan perintah berikut.</w:t>
      </w:r>
    </w:p>
    <w:p w14:paraId="38A1C5A6" w14:textId="77777777" w:rsidR="00450D34" w:rsidRDefault="00000000">
      <w:pPr>
        <w:spacing w:after="120"/>
        <w:jc w:val="center"/>
      </w:pPr>
      <w:r>
        <w:drawing>
          <wp:inline xmlns:a="http://schemas.openxmlformats.org/drawingml/2006/main" xmlns:pic="http://schemas.openxmlformats.org/drawingml/2006/picture">
            <wp:extent cx="3917825" cy="954157"/>
            <wp:docPr id="10" name="Picture 10"/>
            <wp:cNvGraphicFramePr>
              <a:graphicFrameLocks noChangeAspect="1"/>
            </wp:cNvGraphicFramePr>
            <a:graphic>
              <a:graphicData uri="http://schemas.openxmlformats.org/drawingml/2006/picture">
                <pic:pic>
                  <pic:nvPicPr>
                    <pic:cNvPr id="0" name="make-migration.png"/>
                    <pic:cNvPicPr/>
                  </pic:nvPicPr>
                  <pic:blipFill>
                    <a:blip r:embed="rId17"/>
                    <a:stretch>
                      <a:fillRect/>
                    </a:stretch>
                  </pic:blipFill>
                  <pic:spPr>
                    <a:xfrm>
                      <a:off x="0" y="0"/>
                      <a:ext cx="3917825" cy="954157"/>
                    </a:xfrm>
                    <a:prstGeom prst="rect"/>
                  </pic:spPr>
                </pic:pic>
              </a:graphicData>
            </a:graphic>
          </wp:inline>
        </w:drawing>
      </w:r>
    </w:p>
    <w:p w14:paraId="312851AA" w14:textId="77777777" w:rsidR="00450D34" w:rsidRDefault="00000000">
      <w:pPr>
        <w:spacing w:after="120"/>
      </w:pPr>
      <w:r>
        <w:rPr>
          <w:rFonts w:ascii="Calibri" w:hAnsi="Calibri"/>
          <w:sz w:val="22"/>
        </w:rPr>
        <w:t>Perintah tersebut menghasilkan berkas baru di folder database/migrations dengan nama berawalan tanggal dan waktu, misalnya 2026_10_05_013656_create_mahasiswa_table.php. Awalan waktu itu dipakai Laravel untuk menentukan urutan eksekusi migration. Isi berkas kemudian diubah menjadi seperti berikut.</w:t>
      </w:r>
    </w:p>
    <w:p w14:paraId="72D1B0DC" w14:textId="77777777" w:rsidR="00450D34" w:rsidRDefault="00000000">
      <w:pPr>
        <w:spacing w:after="120"/>
        <w:jc w:val="center"/>
      </w:pPr>
      <w:r>
        <w:drawing>
          <wp:inline xmlns:a="http://schemas.openxmlformats.org/drawingml/2006/main" xmlns:pic="http://schemas.openxmlformats.org/drawingml/2006/picture">
            <wp:extent cx="5031007" cy="5753853"/>
            <wp:docPr id="11" name="Picture 11"/>
            <wp:cNvGraphicFramePr>
              <a:graphicFrameLocks noChangeAspect="1"/>
            </wp:cNvGraphicFramePr>
            <a:graphic>
              <a:graphicData uri="http://schemas.openxmlformats.org/drawingml/2006/picture">
                <pic:pic>
                  <pic:nvPicPr>
                    <pic:cNvPr id="0" name="migration-mahasiswa.png"/>
                    <pic:cNvPicPr/>
                  </pic:nvPicPr>
                  <pic:blipFill>
                    <a:blip r:embed="rId18"/>
                    <a:stretch>
                      <a:fillRect/>
                    </a:stretch>
                  </pic:blipFill>
                  <pic:spPr>
                    <a:xfrm>
                      <a:off x="0" y="0"/>
                      <a:ext cx="5031007" cy="5753853"/>
                    </a:xfrm>
                    <a:prstGeom prst="rect"/>
                  </pic:spPr>
                </pic:pic>
              </a:graphicData>
            </a:graphic>
          </wp:inline>
        </w:drawing>
      </w:r>
    </w:p>
    <w:p w14:paraId="717ADA69" w14:textId="77777777" w:rsidR="00450D34" w:rsidRDefault="00000000">
      <w:pPr>
        <w:spacing w:after="120"/>
      </w:pPr>
      <w:r>
        <w:rPr>
          <w:rFonts w:ascii="Calibri" w:hAnsi="Calibri"/>
          <w:sz w:val="22"/>
        </w:rPr>
        <w:t>Method up() dijalankan saat migration dieksekusi dan berisi Schema::create('mahasiswa', ...) untuk membentuk tabel mahasiswa. Kolom id() menjadi primary key, kolom nama, email, dan jurusan bertipe string, kolom umur disimpan sebagai string, serta timestamps() membuat kolom created_at dan updated_at secara otomatis. Kolom email diberi unique() agar tidak ada dua mahasiswa dengan email yang sama. Method down() berisi Schema::dropIfExists('mahasiswa') yang dijalankan saat rollback untuk menghapus tabel.</w:t>
      </w:r>
    </w:p>
    <w:p w14:paraId="1119DCF7" w14:textId="77777777" w:rsidR="00450D34" w:rsidRDefault="00000000">
      <w:pPr>
        <w:spacing w:after="120"/>
      </w:pPr>
      <w:r>
        <w:rPr>
          <w:rFonts w:ascii="Calibri" w:hAnsi="Calibri"/>
          <w:sz w:val="22"/>
        </w:rPr>
        <w:t>Setelah file migration selesai dibuat, jalankan perintah berikut untuk membentuk tabel di dalam database.</w:t>
      </w:r>
    </w:p>
    <w:p w14:paraId="283EBC16" w14:textId="77777777" w:rsidR="00450D34" w:rsidRDefault="00000000">
      <w:pPr>
        <w:spacing w:after="120"/>
        <w:jc w:val="center"/>
      </w:pPr>
      <w:r>
        <w:drawing>
          <wp:inline xmlns:a="http://schemas.openxmlformats.org/drawingml/2006/main" xmlns:pic="http://schemas.openxmlformats.org/drawingml/2006/picture">
            <wp:extent cx="3758798" cy="954156"/>
            <wp:docPr id="12" name="Picture 12"/>
            <wp:cNvGraphicFramePr>
              <a:graphicFrameLocks noChangeAspect="1"/>
            </wp:cNvGraphicFramePr>
            <a:graphic>
              <a:graphicData uri="http://schemas.openxmlformats.org/drawingml/2006/picture">
                <pic:pic>
                  <pic:nvPicPr>
                    <pic:cNvPr id="0" name="migrate.png"/>
                    <pic:cNvPicPr/>
                  </pic:nvPicPr>
                  <pic:blipFill>
                    <a:blip r:embed="rId19"/>
                    <a:stretch>
                      <a:fillRect/>
                    </a:stretch>
                  </pic:blipFill>
                  <pic:spPr>
                    <a:xfrm>
                      <a:off x="0" y="0"/>
                      <a:ext cx="3758798" cy="954156"/>
                    </a:xfrm>
                    <a:prstGeom prst="rect"/>
                  </pic:spPr>
                </pic:pic>
              </a:graphicData>
            </a:graphic>
          </wp:inline>
        </w:drawing>
      </w:r>
    </w:p>
    <w:p w14:paraId="09C24EFE" w14:textId="77777777" w:rsidR="00450D34" w:rsidRDefault="00000000">
      <w:pPr>
        <w:spacing w:after="120"/>
      </w:pPr>
      <w:r>
        <w:rPr>
          <w:rFonts w:ascii="Calibri" w:hAnsi="Calibri"/>
          <w:sz w:val="22"/>
        </w:rPr>
        <w:t>Perintah php artisan migrate menjalankan seluruh file migration yang belum pernah dieksekusi. Selain tabel mahasiswa, Laravel juga membuat tabel bawaan seperti users, cache, dan jobs, serta tabel migrations yang mencatat migration mana saja yang sudah dijalankan. Struktur tabel mahasiswa kemudian diperiksa melalui phpMyAdmin.</w:t>
      </w:r>
    </w:p>
    <w:p w14:paraId="7E5D262F" w14:textId="77777777" w:rsidR="00450D34" w:rsidRDefault="00000000">
      <w:pPr>
        <w:pStyle w:val="Heading2"/>
      </w:pPr>
      <w:r>
        <w:t>3.3 Membuat Model Mahasiswa</w:t>
      </w:r>
    </w:p>
    <w:p w14:paraId="568ED6F4" w14:textId="77777777" w:rsidR="00450D34" w:rsidRDefault="00000000">
      <w:pPr>
        <w:spacing w:after="120"/>
      </w:pPr>
      <w:r>
        <w:rPr>
          <w:rFonts w:ascii="Calibri" w:hAnsi="Calibri"/>
          <w:sz w:val="22"/>
        </w:rPr>
        <w:t>Model berfungsi sebagai perwakilan tabel di dalam kode program. Melalui model, data dapat disimpan dan diambil tanpa menulis perintah SQL secara langsung karena Laravel menyediakan fitur Eloquent ORM. Model dibuat dengan perintah berikut.</w:t>
      </w:r>
    </w:p>
    <w:p w14:paraId="40D92E79" w14:textId="77777777" w:rsidR="00450D34" w:rsidRDefault="00000000">
      <w:pPr>
        <w:spacing w:after="120"/>
        <w:jc w:val="center"/>
      </w:pPr>
      <w:r>
        <w:drawing>
          <wp:inline xmlns:a="http://schemas.openxmlformats.org/drawingml/2006/main" xmlns:pic="http://schemas.openxmlformats.org/drawingml/2006/picture">
            <wp:extent cx="3758798" cy="954156"/>
            <wp:docPr id="13" name="Picture 13"/>
            <wp:cNvGraphicFramePr>
              <a:graphicFrameLocks noChangeAspect="1"/>
            </wp:cNvGraphicFramePr>
            <a:graphic>
              <a:graphicData uri="http://schemas.openxmlformats.org/drawingml/2006/picture">
                <pic:pic>
                  <pic:nvPicPr>
                    <pic:cNvPr id="0" name="make-model.png"/>
                    <pic:cNvPicPr/>
                  </pic:nvPicPr>
                  <pic:blipFill>
                    <a:blip r:embed="rId20"/>
                    <a:stretch>
                      <a:fillRect/>
                    </a:stretch>
                  </pic:blipFill>
                  <pic:spPr>
                    <a:xfrm>
                      <a:off x="0" y="0"/>
                      <a:ext cx="3758798" cy="954156"/>
                    </a:xfrm>
                    <a:prstGeom prst="rect"/>
                  </pic:spPr>
                </pic:pic>
              </a:graphicData>
            </a:graphic>
          </wp:inline>
        </w:drawing>
      </w:r>
    </w:p>
    <w:p w14:paraId="66D8BE02" w14:textId="77777777" w:rsidR="00450D34" w:rsidRDefault="00000000">
      <w:pPr>
        <w:spacing w:after="120"/>
      </w:pPr>
      <w:r>
        <w:rPr>
          <w:rFonts w:ascii="Calibri" w:hAnsi="Calibri"/>
          <w:sz w:val="22"/>
        </w:rPr>
        <w:t>Perintah tersebut menghasilkan berkas app/Models/Mahasiswa.php. Isi berkas kemudian disesuaikan menjadi seperti berikut.</w:t>
      </w:r>
    </w:p>
    <w:p w14:paraId="23FE3BB4" w14:textId="77777777" w:rsidR="00450D34" w:rsidRDefault="00000000">
      <w:pPr>
        <w:spacing w:after="120"/>
        <w:jc w:val="center"/>
      </w:pPr>
      <w:r>
        <w:drawing>
          <wp:inline xmlns:a="http://schemas.openxmlformats.org/drawingml/2006/main" xmlns:pic="http://schemas.openxmlformats.org/drawingml/2006/picture">
            <wp:extent cx="4893666" cy="2660073"/>
            <wp:docPr id="14" name="Picture 14"/>
            <wp:cNvGraphicFramePr>
              <a:graphicFrameLocks noChangeAspect="1"/>
            </wp:cNvGraphicFramePr>
            <a:graphic>
              <a:graphicData uri="http://schemas.openxmlformats.org/drawingml/2006/picture">
                <pic:pic>
                  <pic:nvPicPr>
                    <pic:cNvPr id="0" name="model-mahasiswa.png"/>
                    <pic:cNvPicPr/>
                  </pic:nvPicPr>
                  <pic:blipFill>
                    <a:blip r:embed="rId21"/>
                    <a:stretch>
                      <a:fillRect/>
                    </a:stretch>
                  </pic:blipFill>
                  <pic:spPr>
                    <a:xfrm>
                      <a:off x="0" y="0"/>
                      <a:ext cx="4893666" cy="2660073"/>
                    </a:xfrm>
                    <a:prstGeom prst="rect"/>
                  </pic:spPr>
                </pic:pic>
              </a:graphicData>
            </a:graphic>
          </wp:inline>
        </w:drawing>
      </w:r>
    </w:p>
    <w:p w14:paraId="6B452E39" w14:textId="77777777" w:rsidR="00450D34" w:rsidRDefault="00000000">
      <w:pPr>
        <w:spacing w:after="120"/>
      </w:pPr>
      <w:r>
        <w:rPr>
          <w:rFonts w:ascii="Calibri" w:hAnsi="Calibri"/>
          <w:sz w:val="22"/>
        </w:rPr>
        <w:t>Properti $table memastikan model terhubung dengan tabel mahasiswa. Secara bawaan Laravel menganggap nama tabel adalah bentuk jamak dari nama model (mahasiswas), sehingga nama tabel perlu dituliskan secara eksplisit. Properti $fillable berisi daftar kolom yang boleh diisi melalui mass assignment, yaitu pengisian banyak kolom sekaligus dengan Mahasiswa::create([...]). Kolom yang tidak tercantum pada $fillable akan ditolak Laravel dan memunculkan galat MassAssignmentException.</w:t>
      </w:r>
    </w:p>
    <w:p w14:paraId="580B25A2" w14:textId="77777777" w:rsidR="00450D34" w:rsidRDefault="00000000">
      <w:pPr>
        <w:pStyle w:val="Heading2"/>
      </w:pPr>
      <w:r>
        <w:t>3.4 Membuat Controller Mahasiswa</w:t>
      </w:r>
    </w:p>
    <w:p w14:paraId="3EAFAB77" w14:textId="77777777" w:rsidR="00450D34" w:rsidRDefault="00000000">
      <w:pPr>
        <w:spacing w:after="120"/>
      </w:pPr>
      <w:r>
        <w:rPr>
          <w:rFonts w:ascii="Calibri" w:hAnsi="Calibri"/>
          <w:sz w:val="22"/>
        </w:rPr>
        <w:t>Controller menjadi penghubung antara view dan model. Controller menerima permintaan pengguna, memerintahkan model untuk menyimpan atau mengambil data, lalu mengirimkan hasilnya ke view untuk ditampilkan. Controller dibuat dengan perintah berikut.</w:t>
      </w:r>
    </w:p>
    <w:p w14:paraId="7451D87B" w14:textId="77777777" w:rsidR="00450D34" w:rsidRDefault="00000000">
      <w:pPr>
        <w:spacing w:after="120"/>
        <w:jc w:val="center"/>
      </w:pPr>
      <w:r>
        <w:drawing>
          <wp:inline xmlns:a="http://schemas.openxmlformats.org/drawingml/2006/main" xmlns:pic="http://schemas.openxmlformats.org/drawingml/2006/picture">
            <wp:extent cx="3787712" cy="954156"/>
            <wp:docPr id="15" name="Picture 15"/>
            <wp:cNvGraphicFramePr>
              <a:graphicFrameLocks noChangeAspect="1"/>
            </wp:cNvGraphicFramePr>
            <a:graphic>
              <a:graphicData uri="http://schemas.openxmlformats.org/drawingml/2006/picture">
                <pic:pic>
                  <pic:nvPicPr>
                    <pic:cNvPr id="0" name="make-controller.png"/>
                    <pic:cNvPicPr/>
                  </pic:nvPicPr>
                  <pic:blipFill>
                    <a:blip r:embed="rId22"/>
                    <a:stretch>
                      <a:fillRect/>
                    </a:stretch>
                  </pic:blipFill>
                  <pic:spPr>
                    <a:xfrm>
                      <a:off x="0" y="0"/>
                      <a:ext cx="3787712" cy="954156"/>
                    </a:xfrm>
                    <a:prstGeom prst="rect"/>
                  </pic:spPr>
                </pic:pic>
              </a:graphicData>
            </a:graphic>
          </wp:inline>
        </w:drawing>
      </w:r>
    </w:p>
    <w:p w14:paraId="02EAE83D" w14:textId="77777777" w:rsidR="00450D34" w:rsidRDefault="00000000">
      <w:pPr>
        <w:spacing w:after="120"/>
      </w:pPr>
      <w:r>
        <w:rPr>
          <w:rFonts w:ascii="Calibri" w:hAnsi="Calibri"/>
          <w:sz w:val="22"/>
        </w:rPr>
        <w:t>Berkas app/Http/Controllers/MahasiswaController.php kemudian diisi dengan tiga method berikut.</w:t>
      </w:r>
    </w:p>
    <w:p w14:paraId="08DC21E3" w14:textId="77777777" w:rsidR="00450D34" w:rsidRDefault="00000000">
      <w:pPr>
        <w:spacing w:after="120"/>
        <w:jc w:val="center"/>
      </w:pPr>
      <w:r>
        <w:drawing>
          <wp:inline xmlns:a="http://schemas.openxmlformats.org/drawingml/2006/main" xmlns:pic="http://schemas.openxmlformats.org/drawingml/2006/picture">
            <wp:extent cx="4503330" cy="6079134"/>
            <wp:docPr id="16" name="Picture 16"/>
            <wp:cNvGraphicFramePr>
              <a:graphicFrameLocks noChangeAspect="1"/>
            </wp:cNvGraphicFramePr>
            <a:graphic>
              <a:graphicData uri="http://schemas.openxmlformats.org/drawingml/2006/picture">
                <pic:pic>
                  <pic:nvPicPr>
                    <pic:cNvPr id="0" name="controller-mahasiswa.png"/>
                    <pic:cNvPicPr/>
                  </pic:nvPicPr>
                  <pic:blipFill>
                    <a:blip r:embed="rId23"/>
                    <a:stretch>
                      <a:fillRect/>
                    </a:stretch>
                  </pic:blipFill>
                  <pic:spPr>
                    <a:xfrm>
                      <a:off x="0" y="0"/>
                      <a:ext cx="4503330" cy="6079134"/>
                    </a:xfrm>
                    <a:prstGeom prst="rect"/>
                  </pic:spPr>
                </pic:pic>
              </a:graphicData>
            </a:graphic>
          </wp:inline>
        </w:drawing>
      </w:r>
    </w:p>
    <w:p w14:paraId="000CBE03" w14:textId="77777777" w:rsidR="00450D34" w:rsidRDefault="00000000">
      <w:pPr>
        <w:spacing w:after="120"/>
      </w:pPr>
      <w:r>
        <w:rPr>
          <w:rFonts w:ascii="Calibri" w:hAnsi="Calibri"/>
          <w:sz w:val="22"/>
        </w:rPr>
        <w:t>Method form() menampilkan halaman input, method simpan() menyimpan data yang dikirim dari form ke tabel mahasiswa menggunakan Mahasiswa::create([...]), dan method daftar() mengambil seluruh data dengan Mahasiswa::all() lalu mengirimkannya ke view mahasiswa. Data dari form dibaca melalui objek $request, misalnya $request-&gt;nama dan $request-&gt;email.</w:t>
      </w:r>
    </w:p>
    <w:p w14:paraId="03E23A92" w14:textId="77777777" w:rsidR="00450D34" w:rsidRDefault="00000000">
      <w:pPr>
        <w:pStyle w:val="Heading2"/>
      </w:pPr>
      <w:r>
        <w:t>3.5 Routing</w:t>
      </w:r>
    </w:p>
    <w:p w14:paraId="18EDB42F" w14:textId="77777777" w:rsidR="00450D34" w:rsidRDefault="00000000">
      <w:pPr>
        <w:spacing w:after="120"/>
      </w:pPr>
      <w:r>
        <w:rPr>
          <w:rFonts w:ascii="Calibri" w:hAnsi="Calibri"/>
          <w:sz w:val="22"/>
        </w:rPr>
        <w:t>Route menghubungkan alamat URL yang diakses pengguna dengan method pada controller. Pada praktikum ini dibutuhkan tiga route, yaitu untuk menampilkan form, menyimpan data, dan menampilkan daftar mahasiswa. Route didaftarkan pada berkas routes/web.php seperti berikut.</w:t>
      </w:r>
    </w:p>
    <w:p w14:paraId="722631B1" w14:textId="77777777" w:rsidR="00450D34" w:rsidRDefault="00000000">
      <w:pPr>
        <w:spacing w:after="120"/>
        <w:jc w:val="center"/>
      </w:pPr>
      <w:r>
        <w:drawing>
          <wp:inline xmlns:a="http://schemas.openxmlformats.org/drawingml/2006/main" xmlns:pic="http://schemas.openxmlformats.org/drawingml/2006/picture">
            <wp:extent cx="5486400" cy="2660073"/>
            <wp:docPr id="17" name="Picture 17"/>
            <wp:cNvGraphicFramePr>
              <a:graphicFrameLocks noChangeAspect="1"/>
            </wp:cNvGraphicFramePr>
            <a:graphic>
              <a:graphicData uri="http://schemas.openxmlformats.org/drawingml/2006/picture">
                <pic:pic>
                  <pic:nvPicPr>
                    <pic:cNvPr id="0" name="routes-web.png"/>
                    <pic:cNvPicPr/>
                  </pic:nvPicPr>
                  <pic:blipFill>
                    <a:blip r:embed="rId24"/>
                    <a:stretch>
                      <a:fillRect/>
                    </a:stretch>
                  </pic:blipFill>
                  <pic:spPr>
                    <a:xfrm>
                      <a:off x="0" y="0"/>
                      <a:ext cx="5486400" cy="2660073"/>
                    </a:xfrm>
                    <a:prstGeom prst="rect"/>
                  </pic:spPr>
                </pic:pic>
              </a:graphicData>
            </a:graphic>
          </wp:inline>
        </w:drawing>
      </w:r>
    </w:p>
    <w:p w14:paraId="3E4D4EBF" w14:textId="77777777" w:rsidR="00450D34" w:rsidRDefault="00000000">
      <w:pPr>
        <w:spacing w:after="120"/>
      </w:pPr>
      <w:r>
        <w:rPr>
          <w:rFonts w:ascii="Calibri" w:hAnsi="Calibri"/>
          <w:sz w:val="22"/>
        </w:rPr>
        <w:t>Route /form dan /daftar-mahasiswa menggunakan Route::get karena hanya menampilkan halaman, sedangkan route /simpan menggunakan Route::post karena menerima data yang dikirim melalui form dengan method POST. Controller perlu diimpor dengan use App\Http\Controllers\MahasiswaController; agar dapat dikenali oleh Laravel.</w:t>
      </w:r>
    </w:p>
    <w:p w14:paraId="36D2C5C9" w14:textId="77777777" w:rsidR="00450D34" w:rsidRDefault="00000000">
      <w:pPr>
        <w:pStyle w:val="Heading2"/>
      </w:pPr>
      <w:r>
        <w:t>3.6 Membuat View</w:t>
      </w:r>
    </w:p>
    <w:p w14:paraId="4EFA8609" w14:textId="77777777" w:rsidR="00450D34" w:rsidRDefault="00000000">
      <w:pPr>
        <w:spacing w:after="120"/>
      </w:pPr>
      <w:r>
        <w:rPr>
          <w:rFonts w:ascii="Calibri" w:hAnsi="Calibri"/>
          <w:sz w:val="22"/>
        </w:rPr>
        <w:t>View adalah bagian yang ditampilkan kepada pengguna. Pada praktikum ini dibuat dua view di dalam folder resources/views, yaitu form.blade.php untuk menginput data dan mahasiswa.blade.php untuk menampilkan data yang sudah tersimpan.</w:t>
      </w:r>
    </w:p>
    <w:p w14:paraId="7BF4F530" w14:textId="77777777" w:rsidR="00450D34" w:rsidRDefault="00000000">
      <w:pPr>
        <w:spacing w:after="120"/>
      </w:pPr>
      <w:r>
        <w:rPr>
          <w:rFonts w:ascii="Calibri" w:hAnsi="Calibri"/>
          <w:sz w:val="22"/>
        </w:rPr>
        <w:t>Berkas resources/views/form.blade.php diisi dengan kode berikut.</w:t>
      </w:r>
    </w:p>
    <w:p w14:paraId="7F6F1E2E" w14:textId="77777777" w:rsidR="00450D34" w:rsidRDefault="00000000">
      <w:pPr>
        <w:spacing w:after="120"/>
        <w:jc w:val="center"/>
      </w:pPr>
      <w:r>
        <w:drawing>
          <wp:inline xmlns:a="http://schemas.openxmlformats.org/drawingml/2006/main" xmlns:pic="http://schemas.openxmlformats.org/drawingml/2006/picture">
            <wp:extent cx="4040708" cy="4937037"/>
            <wp:docPr id="18" name="Picture 18"/>
            <wp:cNvGraphicFramePr>
              <a:graphicFrameLocks noChangeAspect="1"/>
            </wp:cNvGraphicFramePr>
            <a:graphic>
              <a:graphicData uri="http://schemas.openxmlformats.org/drawingml/2006/picture">
                <pic:pic>
                  <pic:nvPicPr>
                    <pic:cNvPr id="0" name="view-form.png"/>
                    <pic:cNvPicPr/>
                  </pic:nvPicPr>
                  <pic:blipFill>
                    <a:blip r:embed="rId25"/>
                    <a:stretch>
                      <a:fillRect/>
                    </a:stretch>
                  </pic:blipFill>
                  <pic:spPr>
                    <a:xfrm>
                      <a:off x="0" y="0"/>
                      <a:ext cx="4040708" cy="4937037"/>
                    </a:xfrm>
                    <a:prstGeom prst="rect"/>
                  </pic:spPr>
                </pic:pic>
              </a:graphicData>
            </a:graphic>
          </wp:inline>
        </w:drawing>
      </w:r>
    </w:p>
    <w:p w14:paraId="64E5D2B4" w14:textId="77777777" w:rsidR="00450D34" w:rsidRDefault="00000000">
      <w:pPr>
        <w:spacing w:after="120"/>
      </w:pPr>
      <w:r>
        <w:rPr>
          <w:rFonts w:ascii="Calibri" w:hAnsi="Calibri"/>
          <w:sz w:val="22"/>
        </w:rPr>
        <w:t>Direktif @csrf melindungi form dari serangan CSRF, atribut action="/simpan" mengarahkan data ke route penyimpanan, dan method="POST" mengirim data secara tersembunyi. Nilai atribut name pada setiap input (nama, email, jurusan, umur) harus sama dengan nama kolom pada tabel dan properti $fillable agar data dapat tersimpan dengan benar.</w:t>
      </w:r>
    </w:p>
    <w:p w14:paraId="5FD1374E" w14:textId="77777777" w:rsidR="00450D34" w:rsidRDefault="00000000">
      <w:pPr>
        <w:spacing w:after="120"/>
      </w:pPr>
      <w:r>
        <w:rPr>
          <w:rFonts w:ascii="Calibri" w:hAnsi="Calibri"/>
          <w:sz w:val="22"/>
        </w:rPr>
        <w:t>Selanjutnya berkas resources/views/mahasiswa.blade.php diisi dengan kode berikut.</w:t>
      </w:r>
    </w:p>
    <w:p w14:paraId="78438519" w14:textId="77777777" w:rsidR="00450D34" w:rsidRDefault="00000000">
      <w:pPr>
        <w:spacing w:after="120"/>
        <w:jc w:val="center"/>
      </w:pPr>
      <w:r>
        <w:drawing>
          <wp:inline xmlns:a="http://schemas.openxmlformats.org/drawingml/2006/main" xmlns:pic="http://schemas.openxmlformats.org/drawingml/2006/picture">
            <wp:extent cx="4373217" cy="5103291"/>
            <wp:docPr id="19" name="Picture 19"/>
            <wp:cNvGraphicFramePr>
              <a:graphicFrameLocks noChangeAspect="1"/>
            </wp:cNvGraphicFramePr>
            <a:graphic>
              <a:graphicData uri="http://schemas.openxmlformats.org/drawingml/2006/picture">
                <pic:pic>
                  <pic:nvPicPr>
                    <pic:cNvPr id="0" name="view-mahasiswa.png"/>
                    <pic:cNvPicPr/>
                  </pic:nvPicPr>
                  <pic:blipFill>
                    <a:blip r:embed="rId26"/>
                    <a:stretch>
                      <a:fillRect/>
                    </a:stretch>
                  </pic:blipFill>
                  <pic:spPr>
                    <a:xfrm>
                      <a:off x="0" y="0"/>
                      <a:ext cx="4373217" cy="5103291"/>
                    </a:xfrm>
                    <a:prstGeom prst="rect"/>
                  </pic:spPr>
                </pic:pic>
              </a:graphicData>
            </a:graphic>
          </wp:inline>
        </w:drawing>
      </w:r>
    </w:p>
    <w:p w14:paraId="51560126" w14:textId="77777777" w:rsidR="00450D34" w:rsidRDefault="00000000">
      <w:pPr>
        <w:spacing w:after="120"/>
      </w:pPr>
      <w:r>
        <w:rPr>
          <w:rFonts w:ascii="Calibri" w:hAnsi="Calibri"/>
          <w:sz w:val="22"/>
        </w:rPr>
        <w:lastRenderedPageBreak/>
        <w:t>Direktif @foreach mengulang baris tabel sebanyak jumlah data yang ada. Karena data diambil dari database dalam bentuk objek, setiap kolom dipanggil menggunakan tanda panah, misalnya {{ $mhs-&gt;nama }}, bukan $mhs['nama'] seperti pada array di Modul 3. Variabel $mahasiswa sendiri dikirim dari method daftar() pada controller.</w:t>
      </w:r>
    </w:p>
    <w:p w14:paraId="6B76EC63" w14:textId="77777777" w:rsidR="00450D34" w:rsidRDefault="00000000">
      <w:pPr>
        <w:pStyle w:val="Heading2"/>
      </w:pPr>
      <w:r>
        <w:t>3.7 Menjalankan dan Menguji Aplikasi</w:t>
      </w:r>
    </w:p>
    <w:p w14:paraId="4C578D26" w14:textId="77777777" w:rsidR="00450D34" w:rsidRDefault="00000000">
      <w:pPr>
        <w:spacing w:after="120"/>
      </w:pPr>
      <w:r>
        <w:rPr>
          <w:rFonts w:ascii="Calibri" w:hAnsi="Calibri"/>
          <w:sz w:val="22"/>
        </w:rPr>
        <w:t>Seluruh bagian aplikasi telah selesai dibuat. Server pengembangan dijalankan melalui terminal dengan perintah berikut.</w:t>
      </w:r>
    </w:p>
    <w:p w14:paraId="55CEB5F5" w14:textId="77777777" w:rsidR="00450D34" w:rsidRDefault="00000000">
      <w:pPr>
        <w:spacing w:after="120"/>
        <w:jc w:val="center"/>
      </w:pPr>
      <w:r>
        <w:drawing>
          <wp:inline xmlns:a="http://schemas.openxmlformats.org/drawingml/2006/main" xmlns:pic="http://schemas.openxmlformats.org/drawingml/2006/picture">
            <wp:extent cx="3758798" cy="954156"/>
            <wp:docPr id="20" name="Picture 20"/>
            <wp:cNvGraphicFramePr>
              <a:graphicFrameLocks noChangeAspect="1"/>
            </wp:cNvGraphicFramePr>
            <a:graphic>
              <a:graphicData uri="http://schemas.openxmlformats.org/drawingml/2006/picture">
                <pic:pic>
                  <pic:nvPicPr>
                    <pic:cNvPr id="0" name="artisan-serve.png"/>
                    <pic:cNvPicPr/>
                  </pic:nvPicPr>
                  <pic:blipFill>
                    <a:blip r:embed="rId27"/>
                    <a:stretch>
                      <a:fillRect/>
                    </a:stretch>
                  </pic:blipFill>
                  <pic:spPr>
                    <a:xfrm>
                      <a:off x="0" y="0"/>
                      <a:ext cx="3758798" cy="954156"/>
                    </a:xfrm>
                    <a:prstGeom prst="rect"/>
                  </pic:spPr>
                </pic:pic>
              </a:graphicData>
            </a:graphic>
          </wp:inline>
        </w:drawing>
      </w:r>
    </w:p>
    <w:p w14:paraId="762758F5" w14:textId="77777777" w:rsidR="00450D34" w:rsidRDefault="00000000">
      <w:pPr>
        <w:spacing w:after="120"/>
      </w:pPr>
      <w:r>
        <w:rPr>
          <w:rFonts w:ascii="Calibri" w:hAnsi="Calibri"/>
          <w:sz w:val="22"/>
        </w:rPr>
        <w:t>Server berjalan pada alamat http://127.0.0.1:8000. Halaman form dibuka melalui /form, sedangkan halaman daftar mahasiswa dibuka melalui /daftar-mahasiswa. Setelah data diisi pada form dan tombol Simpan diklik, data dikirim ke /simpan dan aplikasi menampilkan pesan Data Mahasiswa berhasil disimpan, yaitu teks yang dikembalikan oleh method simpan(). Data tersebut kemudian muncul pada halaman daftar mahasiswa dan pada tabel mahasiswa di phpMyAdmin.</w:t>
      </w:r>
    </w:p>
    <w:p w14:paraId="5E8CB0DA" w14:textId="77777777" w:rsidR="00450D34" w:rsidRDefault="00000000">
      <w:pPr>
        <w:pStyle w:val="Heading2"/>
      </w:pPr>
      <w:r>
        <w:t>3.8 Membuat Seeder dengan Faker</w:t>
      </w:r>
    </w:p>
    <w:p w14:paraId="56699328" w14:textId="77777777" w:rsidR="00450D34" w:rsidRDefault="00000000">
      <w:pPr>
        <w:spacing w:after="120"/>
      </w:pPr>
      <w:r>
        <w:rPr>
          <w:rFonts w:ascii="Calibri" w:hAnsi="Calibri"/>
          <w:sz w:val="22"/>
        </w:rPr>
        <w:t>Tabel yang baru dibuat melalui migration masih kosong. Agar pengujian tidak perlu dilakukan dengan mengisi data satu per satu, Laravel menyediakan fitur database seeding untuk mengisi tabel dengan data contoh secara otomatis melalui seeder. Seeder dibuat dengan perintah berikut.</w:t>
      </w:r>
    </w:p>
    <w:p w14:paraId="2B3F37F4" w14:textId="77777777" w:rsidR="00450D34" w:rsidRDefault="00000000">
      <w:pPr>
        <w:spacing w:after="120"/>
        <w:jc w:val="center"/>
      </w:pPr>
      <w:r>
        <w:drawing>
          <wp:inline xmlns:a="http://schemas.openxmlformats.org/drawingml/2006/main" xmlns:pic="http://schemas.openxmlformats.org/drawingml/2006/picture">
            <wp:extent cx="3758798" cy="954156"/>
            <wp:docPr id="21" name="Picture 21"/>
            <wp:cNvGraphicFramePr>
              <a:graphicFrameLocks noChangeAspect="1"/>
            </wp:cNvGraphicFramePr>
            <a:graphic>
              <a:graphicData uri="http://schemas.openxmlformats.org/drawingml/2006/picture">
                <pic:pic>
                  <pic:nvPicPr>
                    <pic:cNvPr id="0" name="make-seeder.png"/>
                    <pic:cNvPicPr/>
                  </pic:nvPicPr>
                  <pic:blipFill>
                    <a:blip r:embed="rId28"/>
                    <a:stretch>
                      <a:fillRect/>
                    </a:stretch>
                  </pic:blipFill>
                  <pic:spPr>
                    <a:xfrm>
                      <a:off x="0" y="0"/>
                      <a:ext cx="3758798" cy="954156"/>
                    </a:xfrm>
                    <a:prstGeom prst="rect"/>
                  </pic:spPr>
                </pic:pic>
              </a:graphicData>
            </a:graphic>
          </wp:inline>
        </w:drawing>
      </w:r>
    </w:p>
    <w:p w14:paraId="33525DFD" w14:textId="77777777" w:rsidR="00450D34" w:rsidRDefault="00000000">
      <w:pPr>
        <w:spacing w:after="120"/>
      </w:pPr>
      <w:r>
        <w:rPr>
          <w:rFonts w:ascii="Calibri" w:hAnsi="Calibri"/>
          <w:sz w:val="22"/>
        </w:rPr>
        <w:t>Berkas database/seeders/StudentSeeder.php kemudian diisi dengan kode yang memanfaatkan library Faker seperti berikut.</w:t>
      </w:r>
    </w:p>
    <w:p w14:paraId="79EC7E49" w14:textId="77777777" w:rsidR="00450D34" w:rsidRDefault="00000000">
      <w:pPr>
        <w:spacing w:after="120"/>
        <w:jc w:val="center"/>
      </w:pPr>
      <w:r>
        <w:drawing>
          <wp:inline xmlns:a="http://schemas.openxmlformats.org/drawingml/2006/main" xmlns:pic="http://schemas.openxmlformats.org/drawingml/2006/picture">
            <wp:extent cx="4828610" cy="6404414"/>
            <wp:docPr id="22" name="Picture 22"/>
            <wp:cNvGraphicFramePr>
              <a:graphicFrameLocks noChangeAspect="1"/>
            </wp:cNvGraphicFramePr>
            <a:graphic>
              <a:graphicData uri="http://schemas.openxmlformats.org/drawingml/2006/picture">
                <pic:pic>
                  <pic:nvPicPr>
                    <pic:cNvPr id="0" name="seeder-student.png"/>
                    <pic:cNvPicPr/>
                  </pic:nvPicPr>
                  <pic:blipFill>
                    <a:blip r:embed="rId29"/>
                    <a:stretch>
                      <a:fillRect/>
                    </a:stretch>
                  </pic:blipFill>
                  <pic:spPr>
                    <a:xfrm>
                      <a:off x="0" y="0"/>
                      <a:ext cx="4828610" cy="6404414"/>
                    </a:xfrm>
                    <a:prstGeom prst="rect"/>
                  </pic:spPr>
                </pic:pic>
              </a:graphicData>
            </a:graphic>
          </wp:inline>
        </w:drawing>
      </w:r>
    </w:p>
    <w:p w14:paraId="00B5AC63" w14:textId="77777777" w:rsidR="00450D34" w:rsidRDefault="00000000">
      <w:pPr>
        <w:spacing w:after="120"/>
      </w:pPr>
      <w:r>
        <w:rPr>
          <w:rFonts w:ascii="Calibri" w:hAnsi="Calibri"/>
          <w:sz w:val="22"/>
        </w:rPr>
        <w:t>Faker::create('id_ID') menghasilkan data dengan format Indonesia sehingga nama yang muncul terdengar lokal. Perulangan for ($i = 0; $i &lt; 20; $i++) membuat 20 data mahasiswa. Method $faker-&gt;name menghasilkan nama acak, $faker-&gt;unique()-&gt;safeEmail menghasilkan email unik yang aman, randomElement([...]) memilih jurusan secara acak, dan numberBetween(18, 25) menghasilkan umur antara 18 sampai 25 tahun. Data dimasukkan ke tabel menggunakan Query Builder DB::table('mahasiswa')-&gt;insert([...]), sedangkan now() mengisi kolom created_at dan updated_at dengan waktu saat seeder dijalankan.</w:t>
      </w:r>
    </w:p>
    <w:p w14:paraId="54A2FACD" w14:textId="77777777" w:rsidR="00450D34" w:rsidRDefault="00000000">
      <w:pPr>
        <w:pStyle w:val="Heading2"/>
      </w:pPr>
      <w:r>
        <w:t>3.9 Menjalankan Seeder</w:t>
      </w:r>
    </w:p>
    <w:p w14:paraId="0B7C6417" w14:textId="77777777" w:rsidR="00450D34" w:rsidRDefault="00000000">
      <w:pPr>
        <w:spacing w:after="120"/>
      </w:pPr>
      <w:r>
        <w:rPr>
          <w:rFonts w:ascii="Calibri" w:hAnsi="Calibri"/>
          <w:sz w:val="22"/>
        </w:rPr>
        <w:t>Sebelum seeder dijalankan, tabel dibuat ulang agar strukturnya sesuai dengan data yang akan diisi. Perintah yang digunakan adalah sebagai berikut.</w:t>
      </w:r>
    </w:p>
    <w:p w14:paraId="3E188E96" w14:textId="77777777" w:rsidR="00450D34" w:rsidRDefault="00000000">
      <w:pPr>
        <w:spacing w:after="120"/>
        <w:jc w:val="center"/>
      </w:pPr>
      <w:r>
        <w:drawing>
          <wp:inline xmlns:a="http://schemas.openxmlformats.org/drawingml/2006/main" xmlns:pic="http://schemas.openxmlformats.org/drawingml/2006/picture">
            <wp:extent cx="3758798" cy="954156"/>
            <wp:docPr id="23" name="Picture 23"/>
            <wp:cNvGraphicFramePr>
              <a:graphicFrameLocks noChangeAspect="1"/>
            </wp:cNvGraphicFramePr>
            <a:graphic>
              <a:graphicData uri="http://schemas.openxmlformats.org/drawingml/2006/picture">
                <pic:pic>
                  <pic:nvPicPr>
                    <pic:cNvPr id="0" name="migrate-refresh.png"/>
                    <pic:cNvPicPr/>
                  </pic:nvPicPr>
                  <pic:blipFill>
                    <a:blip r:embed="rId30"/>
                    <a:stretch>
                      <a:fillRect/>
                    </a:stretch>
                  </pic:blipFill>
                  <pic:spPr>
                    <a:xfrm>
                      <a:off x="0" y="0"/>
                      <a:ext cx="3758798" cy="954156"/>
                    </a:xfrm>
                    <a:prstGeom prst="rect"/>
                  </pic:spPr>
                </pic:pic>
              </a:graphicData>
            </a:graphic>
          </wp:inline>
        </w:drawing>
      </w:r>
    </w:p>
    <w:p w14:paraId="4F22EE3A" w14:textId="77777777" w:rsidR="00450D34" w:rsidRDefault="00000000">
      <w:pPr>
        <w:spacing w:after="120"/>
      </w:pPr>
      <w:r>
        <w:rPr>
          <w:rFonts w:ascii="Calibri" w:hAnsi="Calibri"/>
          <w:sz w:val="22"/>
        </w:rPr>
        <w:t>Perintah migrate:refresh melakukan rollback seluruh tabel lalu menjalankan ulang migration dari awal. Perlu diingat bahwa seluruh data lama akan ikut terhapus, sehingga perintah ini hanya cocok dipakai pada tahap pengembangan. Setelah itu, seeder dijalankan dengan perintah berikut.</w:t>
      </w:r>
    </w:p>
    <w:p w14:paraId="0A1A09D4" w14:textId="77777777" w:rsidR="00450D34" w:rsidRDefault="00000000">
      <w:pPr>
        <w:spacing w:after="120"/>
        <w:jc w:val="center"/>
      </w:pPr>
      <w:r>
        <w:drawing>
          <wp:inline xmlns:a="http://schemas.openxmlformats.org/drawingml/2006/main" xmlns:pic="http://schemas.openxmlformats.org/drawingml/2006/picture">
            <wp:extent cx="3758798" cy="954156"/>
            <wp:docPr id="24" name="Picture 24"/>
            <wp:cNvGraphicFramePr>
              <a:graphicFrameLocks noChangeAspect="1"/>
            </wp:cNvGraphicFramePr>
            <a:graphic>
              <a:graphicData uri="http://schemas.openxmlformats.org/drawingml/2006/picture">
                <pic:pic>
                  <pic:nvPicPr>
                    <pic:cNvPr id="0" name="seed-student.png"/>
                    <pic:cNvPicPr/>
                  </pic:nvPicPr>
                  <pic:blipFill>
                    <a:blip r:embed="rId31"/>
                    <a:stretch>
                      <a:fillRect/>
                    </a:stretch>
                  </pic:blipFill>
                  <pic:spPr>
                    <a:xfrm>
                      <a:off x="0" y="0"/>
                      <a:ext cx="3758798" cy="954156"/>
                    </a:xfrm>
                    <a:prstGeom prst="rect"/>
                  </pic:spPr>
                </pic:pic>
              </a:graphicData>
            </a:graphic>
          </wp:inline>
        </w:drawing>
      </w:r>
    </w:p>
    <w:p w14:paraId="23F7CCEE" w14:textId="77777777" w:rsidR="00450D34" w:rsidRDefault="00000000">
      <w:pPr>
        <w:spacing w:after="120"/>
      </w:pPr>
      <w:r>
        <w:rPr>
          <w:rFonts w:ascii="Calibri" w:hAnsi="Calibri"/>
          <w:sz w:val="22"/>
        </w:rPr>
        <w:t>Opsi --class=StudentSeeder membuat Laravel hanya menjalankan seeder tersebut. Langkah pembuatan ulang tabel dan pengisian data juga dapat digabung menjadi satu perintah, yaitu php artisan migrate:fresh --seed. Setelah seeder berjalan, tabel mahasiswa terisi 20 data dummy yang dapat dilihat pada phpMyAdmin maupun pada halaman daftar mahasiswa.</w:t>
      </w:r>
    </w:p>
    <w:p w14:paraId="747D81CD" w14:textId="77777777" w:rsidR="00450D34" w:rsidRDefault="00000000">
      <w:pPr>
        <w:pStyle w:val="Heading1"/>
      </w:pPr>
      <w:r>
        <w:t>4. Hasil dan Dokumentasi Program</w:t>
      </w:r>
    </w:p>
    <w:p w14:paraId="0DE99049" w14:textId="77777777" w:rsidR="00450D34" w:rsidRDefault="00000000">
      <w:pPr>
        <w:spacing w:after="120"/>
      </w:pPr>
      <w:r>
        <w:rPr>
          <w:rFonts w:ascii="Calibri" w:hAnsi="Calibri"/>
          <w:sz w:val="22"/>
        </w:rPr>
        <w:t>Aplikasi pengelolaan data mahasiswa berhasil dijalankan dan seluruh alur mulai dari form, route, controller, model, hingga database berjalan dengan baik. Berikut dokumentasi hasil pengujian.</w:t>
      </w:r>
    </w:p>
    <w:p w14:paraId="5450E8E8" w14:textId="77777777" w:rsidR="00450D34" w:rsidRDefault="00000000">
      <w:pPr>
        <w:jc w:val="center"/>
      </w:pPr>
      <w:r>
        <w:rPr>
          <w:noProof/>
        </w:rPr>
        <w:lastRenderedPageBreak/>
        <w:drawing>
          <wp:inline distT="0" distB="0" distL="0" distR="0" wp14:anchorId="1A7D6A83" wp14:editId="586BF077">
            <wp:extent cx="4680000" cy="1807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7"/>
                    <a:stretch>
                      <a:fillRect/>
                    </a:stretch>
                  </pic:blipFill>
                  <pic:spPr>
                    <a:xfrm>
                      <a:off x="0" y="0"/>
                      <a:ext cx="4680000" cy="1807285"/>
                    </a:xfrm>
                    <a:prstGeom prst="rect">
                      <a:avLst/>
                    </a:prstGeom>
                  </pic:spPr>
                </pic:pic>
              </a:graphicData>
            </a:graphic>
          </wp:inline>
        </w:drawing>
      </w:r>
    </w:p>
    <w:p w14:paraId="13132B46" w14:textId="77777777" w:rsidR="00450D34" w:rsidRDefault="00000000">
      <w:pPr>
        <w:spacing w:after="120"/>
      </w:pPr>
      <w:r>
        <w:rPr>
          <w:rFonts w:ascii="Calibri" w:hAnsi="Calibri"/>
          <w:sz w:val="22"/>
        </w:rPr>
        <w:t xml:space="preserve">Gambar 1 </w:t>
      </w:r>
      <w:proofErr w:type="spellStart"/>
      <w:r>
        <w:rPr>
          <w:rFonts w:ascii="Calibri" w:hAnsi="Calibri"/>
          <w:sz w:val="22"/>
        </w:rPr>
        <w:t>menampilkan</w:t>
      </w:r>
      <w:proofErr w:type="spellEnd"/>
      <w:r>
        <w:rPr>
          <w:rFonts w:ascii="Calibri" w:hAnsi="Calibri"/>
          <w:sz w:val="22"/>
        </w:rPr>
        <w:t xml:space="preserve"> daftar tabel yang terdapat pada database db_laravel. Tabel mahasiswa muncul bersama tabel bawaan Laravel seperti users, cache, jobs, dan migrations. Tabel mahasiswa terlihat berisi 20 baris data hasil seeder.</w:t>
      </w:r>
    </w:p>
    <w:p w14:paraId="616FD992" w14:textId="77777777" w:rsidR="00450D34" w:rsidRDefault="00000000">
      <w:pPr>
        <w:jc w:val="center"/>
      </w:pPr>
      <w:r>
        <w:rPr>
          <w:noProof/>
        </w:rPr>
        <w:drawing>
          <wp:inline distT="0" distB="0" distL="0" distR="0" wp14:anchorId="3FF4ED02" wp14:editId="32352F28">
            <wp:extent cx="4680000" cy="1097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png"/>
                    <pic:cNvPicPr/>
                  </pic:nvPicPr>
                  <pic:blipFill>
                    <a:blip r:embed="rId8"/>
                    <a:stretch>
                      <a:fillRect/>
                    </a:stretch>
                  </pic:blipFill>
                  <pic:spPr>
                    <a:xfrm>
                      <a:off x="0" y="0"/>
                      <a:ext cx="4680000" cy="1097590"/>
                    </a:xfrm>
                    <a:prstGeom prst="rect">
                      <a:avLst/>
                    </a:prstGeom>
                  </pic:spPr>
                </pic:pic>
              </a:graphicData>
            </a:graphic>
          </wp:inline>
        </w:drawing>
      </w:r>
    </w:p>
    <w:p w14:paraId="1AB06DEE" w14:textId="77777777" w:rsidR="00450D34" w:rsidRDefault="00000000">
      <w:pPr>
        <w:spacing w:after="120"/>
      </w:pPr>
      <w:r>
        <w:rPr>
          <w:rFonts w:ascii="Calibri" w:hAnsi="Calibri"/>
          <w:sz w:val="22"/>
        </w:rPr>
        <w:t xml:space="preserve">Gambar 2 </w:t>
      </w:r>
      <w:proofErr w:type="spellStart"/>
      <w:r>
        <w:rPr>
          <w:rFonts w:ascii="Calibri" w:hAnsi="Calibri"/>
          <w:sz w:val="22"/>
        </w:rPr>
        <w:t>menampilkan</w:t>
      </w:r>
      <w:proofErr w:type="spellEnd"/>
      <w:r>
        <w:rPr>
          <w:rFonts w:ascii="Calibri" w:hAnsi="Calibri"/>
          <w:sz w:val="22"/>
        </w:rPr>
        <w:t xml:space="preserve"> </w:t>
      </w:r>
      <w:proofErr w:type="spellStart"/>
      <w:r>
        <w:rPr>
          <w:rFonts w:ascii="Calibri" w:hAnsi="Calibri"/>
          <w:sz w:val="22"/>
        </w:rPr>
        <w:t>struktur</w:t>
      </w:r>
      <w:proofErr w:type="spellEnd"/>
      <w:r>
        <w:rPr>
          <w:rFonts w:ascii="Calibri" w:hAnsi="Calibri"/>
          <w:sz w:val="22"/>
        </w:rPr>
        <w:t xml:space="preserve"> tabel mahasiswa yang terbentuk dari migration. Terdapat kolom id sebagai primary key, nama, email, jurusan, umur, serta created_at dan updated_at. Kolom email bertipe varchar(255) dan diberi penanda unik, sedangkan kolom id bertipe bigint(20) dengan atribut AUTO_INCREMENT.</w:t>
      </w:r>
    </w:p>
    <w:p w14:paraId="7D75F549" w14:textId="77777777" w:rsidR="00450D34" w:rsidRDefault="00000000">
      <w:pPr>
        <w:jc w:val="center"/>
      </w:pPr>
      <w:r>
        <w:rPr>
          <w:noProof/>
        </w:rPr>
        <w:drawing>
          <wp:inline distT="0" distB="0" distL="0" distR="0" wp14:anchorId="3D5EEBAC" wp14:editId="7D83ECAA">
            <wp:extent cx="4320000" cy="18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ng"/>
                    <pic:cNvPicPr/>
                  </pic:nvPicPr>
                  <pic:blipFill>
                    <a:blip r:embed="rId9"/>
                    <a:stretch>
                      <a:fillRect/>
                    </a:stretch>
                  </pic:blipFill>
                  <pic:spPr>
                    <a:xfrm>
                      <a:off x="0" y="0"/>
                      <a:ext cx="4320000" cy="1857600"/>
                    </a:xfrm>
                    <a:prstGeom prst="rect">
                      <a:avLst/>
                    </a:prstGeom>
                  </pic:spPr>
                </pic:pic>
              </a:graphicData>
            </a:graphic>
          </wp:inline>
        </w:drawing>
      </w:r>
    </w:p>
    <w:p w14:paraId="61C585B7" w14:textId="77777777" w:rsidR="00450D34" w:rsidRDefault="00000000">
      <w:pPr>
        <w:spacing w:after="120"/>
      </w:pPr>
      <w:r>
        <w:rPr>
          <w:rFonts w:ascii="Calibri" w:hAnsi="Calibri"/>
          <w:sz w:val="22"/>
        </w:rPr>
        <w:t xml:space="preserve">Gambar 3 </w:t>
      </w:r>
      <w:proofErr w:type="spellStart"/>
      <w:r>
        <w:rPr>
          <w:rFonts w:ascii="Calibri" w:hAnsi="Calibri"/>
          <w:sz w:val="22"/>
        </w:rPr>
        <w:t>menampilkan</w:t>
      </w:r>
      <w:proofErr w:type="spellEnd"/>
      <w:r>
        <w:rPr>
          <w:rFonts w:ascii="Calibri" w:hAnsi="Calibri"/>
          <w:sz w:val="22"/>
        </w:rPr>
        <w:t xml:space="preserve"> </w:t>
      </w:r>
      <w:proofErr w:type="spellStart"/>
      <w:r>
        <w:rPr>
          <w:rFonts w:ascii="Calibri" w:hAnsi="Calibri"/>
          <w:sz w:val="22"/>
        </w:rPr>
        <w:t>halaman</w:t>
      </w:r>
      <w:proofErr w:type="spellEnd"/>
      <w:r>
        <w:rPr>
          <w:rFonts w:ascii="Calibri" w:hAnsi="Calibri"/>
          <w:sz w:val="22"/>
        </w:rPr>
        <w:t xml:space="preserve"> form input data mahasiswa yang dibuka melalui /form. Form memuat empat field, yaitu nama, email, jurusan, dan umur, serta tombol Simpan. Form mengirim data ke route /simpan menggunakan method POST dan telah dilengkapi direktif @csrf.</w:t>
      </w:r>
    </w:p>
    <w:p w14:paraId="71A7A9D3" w14:textId="77777777" w:rsidR="00450D34" w:rsidRDefault="00000000">
      <w:pPr>
        <w:jc w:val="center"/>
      </w:pPr>
      <w:r>
        <w:rPr>
          <w:noProof/>
        </w:rPr>
        <w:drawing>
          <wp:inline distT="0" distB="0" distL="0" distR="0" wp14:anchorId="491B2507" wp14:editId="31684D58">
            <wp:extent cx="3600000" cy="5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an.png"/>
                    <pic:cNvPicPr/>
                  </pic:nvPicPr>
                  <pic:blipFill>
                    <a:blip r:embed="rId10"/>
                    <a:stretch>
                      <a:fillRect/>
                    </a:stretch>
                  </pic:blipFill>
                  <pic:spPr>
                    <a:xfrm>
                      <a:off x="0" y="0"/>
                      <a:ext cx="3600000" cy="560000"/>
                    </a:xfrm>
                    <a:prstGeom prst="rect">
                      <a:avLst/>
                    </a:prstGeom>
                  </pic:spPr>
                </pic:pic>
              </a:graphicData>
            </a:graphic>
          </wp:inline>
        </w:drawing>
      </w:r>
    </w:p>
    <w:p w14:paraId="33401154" w14:textId="77777777" w:rsidR="00450D34" w:rsidRDefault="00000000">
      <w:pPr>
        <w:spacing w:after="120"/>
      </w:pPr>
      <w:r>
        <w:rPr>
          <w:rFonts w:ascii="Calibri" w:hAnsi="Calibri"/>
          <w:sz w:val="22"/>
        </w:rPr>
        <w:lastRenderedPageBreak/>
        <w:t xml:space="preserve">Gambar 4 </w:t>
      </w:r>
      <w:proofErr w:type="spellStart"/>
      <w:r>
        <w:rPr>
          <w:rFonts w:ascii="Calibri" w:hAnsi="Calibri"/>
          <w:sz w:val="22"/>
        </w:rPr>
        <w:t>menampilkan</w:t>
      </w:r>
      <w:proofErr w:type="spellEnd"/>
      <w:r>
        <w:rPr>
          <w:rFonts w:ascii="Calibri" w:hAnsi="Calibri"/>
          <w:sz w:val="22"/>
        </w:rPr>
        <w:t xml:space="preserve"> </w:t>
      </w:r>
      <w:proofErr w:type="spellStart"/>
      <w:r>
        <w:rPr>
          <w:rFonts w:ascii="Calibri" w:hAnsi="Calibri"/>
          <w:sz w:val="22"/>
        </w:rPr>
        <w:t>pesan</w:t>
      </w:r>
      <w:proofErr w:type="spellEnd"/>
      <w:r>
        <w:rPr>
          <w:rFonts w:ascii="Calibri" w:hAnsi="Calibri"/>
          <w:sz w:val="22"/>
        </w:rPr>
        <w:t xml:space="preserve"> Data Mahasiswa berhasil disimpan setelah form dikirim. Pesan ini merupakan teks yang dikembalikan oleh method simpan() pada controller dan menandakan bahwa data berhasil disimpan ke tabel mahasiswa melalui model Mahasiswa.</w:t>
      </w:r>
    </w:p>
    <w:p w14:paraId="3BE58228" w14:textId="77777777" w:rsidR="00450D34" w:rsidRDefault="00000000">
      <w:pPr>
        <w:jc w:val="center"/>
      </w:pPr>
      <w:r>
        <w:rPr>
          <w:noProof/>
        </w:rPr>
        <w:drawing>
          <wp:inline distT="0" distB="0" distL="0" distR="0" wp14:anchorId="096BED9B" wp14:editId="0C871579">
            <wp:extent cx="4320000" cy="3961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ftar.png"/>
                    <pic:cNvPicPr/>
                  </pic:nvPicPr>
                  <pic:blipFill>
                    <a:blip r:embed="rId11"/>
                    <a:stretch>
                      <a:fillRect/>
                    </a:stretch>
                  </pic:blipFill>
                  <pic:spPr>
                    <a:xfrm>
                      <a:off x="0" y="0"/>
                      <a:ext cx="4320000" cy="3961440"/>
                    </a:xfrm>
                    <a:prstGeom prst="rect">
                      <a:avLst/>
                    </a:prstGeom>
                  </pic:spPr>
                </pic:pic>
              </a:graphicData>
            </a:graphic>
          </wp:inline>
        </w:drawing>
      </w:r>
    </w:p>
    <w:p w14:paraId="32562203" w14:textId="77777777" w:rsidR="00450D34" w:rsidRDefault="00000000">
      <w:pPr>
        <w:spacing w:after="120"/>
      </w:pPr>
      <w:r>
        <w:rPr>
          <w:rFonts w:ascii="Calibri" w:hAnsi="Calibri"/>
          <w:sz w:val="22"/>
        </w:rPr>
        <w:t xml:space="preserve">Gambar 5 </w:t>
      </w:r>
      <w:proofErr w:type="spellStart"/>
      <w:r>
        <w:rPr>
          <w:rFonts w:ascii="Calibri" w:hAnsi="Calibri"/>
          <w:sz w:val="22"/>
        </w:rPr>
        <w:t>menampilkan</w:t>
      </w:r>
      <w:proofErr w:type="spellEnd"/>
      <w:r>
        <w:rPr>
          <w:rFonts w:ascii="Calibri" w:hAnsi="Calibri"/>
          <w:sz w:val="22"/>
        </w:rPr>
        <w:t xml:space="preserve"> </w:t>
      </w:r>
      <w:proofErr w:type="spellStart"/>
      <w:r>
        <w:rPr>
          <w:rFonts w:ascii="Calibri" w:hAnsi="Calibri"/>
          <w:sz w:val="22"/>
        </w:rPr>
        <w:t>halaman</w:t>
      </w:r>
      <w:proofErr w:type="spellEnd"/>
      <w:r>
        <w:rPr>
          <w:rFonts w:ascii="Calibri" w:hAnsi="Calibri"/>
          <w:sz w:val="22"/>
        </w:rPr>
        <w:t xml:space="preserve"> daftar mahasiswa yang dibuka melalui /daftar-mahasiswa. Seluruh data pada tabel diambil dari database menggunakan Mahasiswa::all() dan dirender dengan @foreach, sehingga setiap kolom seperti id, nama, email, jurusan, dan umur ditampilkan sebagai objek, misalnya $mhs-&gt;nama.</w:t>
      </w:r>
    </w:p>
    <w:p w14:paraId="2D63ACED" w14:textId="77777777" w:rsidR="00450D34" w:rsidRDefault="00000000">
      <w:pPr>
        <w:jc w:val="center"/>
      </w:pPr>
      <w:r>
        <w:rPr>
          <w:noProof/>
        </w:rPr>
        <w:drawing>
          <wp:inline distT="0" distB="0" distL="0" distR="0" wp14:anchorId="354F8558" wp14:editId="46BB5843">
            <wp:extent cx="5040000" cy="25078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er.png"/>
                    <pic:cNvPicPr/>
                  </pic:nvPicPr>
                  <pic:blipFill>
                    <a:blip r:embed="rId12"/>
                    <a:stretch>
                      <a:fillRect/>
                    </a:stretch>
                  </pic:blipFill>
                  <pic:spPr>
                    <a:xfrm>
                      <a:off x="0" y="0"/>
                      <a:ext cx="5040000" cy="2507865"/>
                    </a:xfrm>
                    <a:prstGeom prst="rect">
                      <a:avLst/>
                    </a:prstGeom>
                  </pic:spPr>
                </pic:pic>
              </a:graphicData>
            </a:graphic>
          </wp:inline>
        </w:drawing>
      </w:r>
    </w:p>
    <w:p w14:paraId="32E36AFF" w14:textId="77777777" w:rsidR="00450D34" w:rsidRDefault="00000000">
      <w:pPr>
        <w:spacing w:after="120"/>
      </w:pPr>
      <w:r>
        <w:rPr>
          <w:rFonts w:ascii="Calibri" w:hAnsi="Calibri"/>
          <w:sz w:val="22"/>
        </w:rPr>
        <w:lastRenderedPageBreak/>
        <w:t xml:space="preserve">Gambar 6 </w:t>
      </w:r>
      <w:proofErr w:type="spellStart"/>
      <w:r>
        <w:rPr>
          <w:rFonts w:ascii="Calibri" w:hAnsi="Calibri"/>
          <w:sz w:val="22"/>
        </w:rPr>
        <w:t>menampilkan</w:t>
      </w:r>
      <w:proofErr w:type="spellEnd"/>
      <w:r>
        <w:rPr>
          <w:rFonts w:ascii="Calibri" w:hAnsi="Calibri"/>
          <w:sz w:val="22"/>
        </w:rPr>
        <w:t xml:space="preserve"> data hasil seeder pada tabel mahasiswa di phpMyAdmin. Terdapat 20 baris data dummy yang dihasilkan Faker dengan locale id_ID, mulai dari nama, email, jurusan, hingga umur yang bervariasi. Karena data dibuat secara acak, nama dan email yang muncul dapat berbeda setiap kali seeder dijalankan.</w:t>
      </w:r>
    </w:p>
    <w:p w14:paraId="598C7E78" w14:textId="77777777" w:rsidR="00450D34" w:rsidRDefault="00000000">
      <w:pPr>
        <w:pStyle w:val="Heading1"/>
      </w:pPr>
      <w:r>
        <w:t>5. Analisis dan Pembahasan</w:t>
      </w:r>
    </w:p>
    <w:p w14:paraId="7DDCA685" w14:textId="77777777" w:rsidR="00450D34" w:rsidRDefault="00000000">
      <w:pPr>
        <w:spacing w:after="120"/>
      </w:pPr>
      <w:r>
        <w:rPr>
          <w:rFonts w:ascii="Calibri" w:hAnsi="Calibri"/>
          <w:b/>
          <w:sz w:val="22"/>
        </w:rPr>
        <w:t>1. Perbedaan aplikasi sebelum dan sesudah menggunakan database.</w:t>
      </w:r>
    </w:p>
    <w:p w14:paraId="14ED2FDC" w14:textId="77777777" w:rsidR="00450D34" w:rsidRDefault="00000000">
      <w:pPr>
        <w:spacing w:after="120"/>
      </w:pPr>
      <w:r>
        <w:rPr>
          <w:rFonts w:ascii="Calibri" w:hAnsi="Calibri"/>
          <w:sz w:val="22"/>
        </w:rPr>
        <w:t>Pada Modul 3, data masih disimpan dalam bentuk array di dalam controller sehingga data hanya bertahan selama halaman dibuka dan hilang ketika halaman ditutup. Setelah menggunakan database, data disimpan ke tabel mahasiswa melalui model Eloquent sehingga tetap tersimpan meskipun server dihentikan. Pengambilan data juga berubah dari mengakses elemen array menjadi memanggil Mahasiswa::all() dan mengakses properti objek seperti $mhs-&gt;nama. Dengan demikian aplikasi menjadi lebih nyata karena data dapat ditambah dan dibaca kembali kapan saja.</w:t>
      </w:r>
    </w:p>
    <w:p w14:paraId="6A51C1FE" w14:textId="77777777" w:rsidR="00450D34" w:rsidRDefault="00000000">
      <w:pPr>
        <w:spacing w:after="120"/>
      </w:pPr>
      <w:r>
        <w:rPr>
          <w:rFonts w:ascii="Calibri" w:hAnsi="Calibri"/>
          <w:b/>
          <w:sz w:val="22"/>
        </w:rPr>
        <w:t>2. Alasan pemilihan struktur tabel dan tipe data.</w:t>
      </w:r>
    </w:p>
    <w:p w14:paraId="5D8C1A84" w14:textId="77777777" w:rsidR="00450D34" w:rsidRDefault="00000000">
      <w:pPr>
        <w:spacing w:after="120"/>
      </w:pPr>
      <w:r>
        <w:rPr>
          <w:rFonts w:ascii="Calibri" w:hAnsi="Calibri"/>
          <w:sz w:val="22"/>
        </w:rPr>
        <w:t>Tabel mahasiswa memiliki kolom id sebagai primary key, nama, email, jurusan, umur, serta created_at dan updated_at. Kolom id dipilih sebagai primary key agar setiap baris memiliki penanda unik. Kolom nama, email, dan jurusan menggunakan tipe string karena berisi teks pendek, sedangkan kolom email diberi unique() agar tidak ada email yang sama. Kolom umur pada praktikum ini disimpan sebagai string mengikuti kode modul, meskipun sebenarnya dapat memakai tipe integer karena isinya berupa angka. Kolom created_at dan updated_at dibuat otomatis melalui timestamps() untuk mencatat waktu data dibuat dan diubah.</w:t>
      </w:r>
    </w:p>
    <w:p w14:paraId="62E233B6" w14:textId="77777777" w:rsidR="00450D34" w:rsidRDefault="00000000">
      <w:pPr>
        <w:spacing w:after="120"/>
      </w:pPr>
      <w:r>
        <w:rPr>
          <w:rFonts w:ascii="Calibri" w:hAnsi="Calibri"/>
          <w:b/>
          <w:sz w:val="22"/>
        </w:rPr>
        <w:t>3. Perbedaan peran migration dan seeder.</w:t>
      </w:r>
    </w:p>
    <w:p w14:paraId="1AE6AD54" w14:textId="77777777" w:rsidR="00450D34" w:rsidRDefault="00000000">
      <w:pPr>
        <w:spacing w:after="120"/>
      </w:pPr>
      <w:r>
        <w:rPr>
          <w:rFonts w:ascii="Calibri" w:hAnsi="Calibri"/>
          <w:sz w:val="22"/>
        </w:rPr>
        <w:t>Migration berperan membentuk struktur tabel, sedangkan seeder berperan mengisi tabel dengan data. Migration dijalankan dengan php artisan migrate dan cukup dijalankan sekali untuk membuat tabel, sementara seeder dijalankan dengan php artisan db:seed setiap kali dibutuhkan data contoh. Migration mengubah struktur database, sedangkan seeder hanya menambah baris data tanpa mengubah strukturnya. Keduanya saling melengkapi: migration menyiapkan rak, lalu seeder mengisinya dengan buku.</w:t>
      </w:r>
    </w:p>
    <w:p w14:paraId="1E942BAF" w14:textId="77777777" w:rsidR="00450D34" w:rsidRDefault="00000000">
      <w:pPr>
        <w:spacing w:after="120"/>
      </w:pPr>
      <w:r>
        <w:rPr>
          <w:rFonts w:ascii="Calibri" w:hAnsi="Calibri"/>
          <w:b/>
          <w:sz w:val="22"/>
        </w:rPr>
        <w:t>4. Kendala dan penyelesaian.</w:t>
      </w:r>
    </w:p>
    <w:p w14:paraId="355CACF2" w14:textId="77777777" w:rsidR="00450D34" w:rsidRDefault="00000000">
      <w:pPr>
        <w:pStyle w:val="ListBullet"/>
      </w:pPr>
      <w:r>
        <w:rPr>
          <w:rFonts w:ascii="Calibri" w:hAnsi="Calibri"/>
          <w:b/>
          <w:sz w:val="22"/>
        </w:rPr>
        <w:t xml:space="preserve">Galat kolom tidak ditemukan: </w:t>
      </w:r>
      <w:r>
        <w:rPr>
          <w:rFonts w:ascii="Calibri" w:hAnsi="Calibri"/>
          <w:sz w:val="22"/>
        </w:rPr>
        <w:t>Pada awalnya form mengirim kolom nim, sedangkan tabel mahasiswa sudah diubah menjadi kolom email dan umur sehingga muncul galat SQLSTATE[42S22]: Unknown column 'nim'. Masalah diselesaikan dengan menyesuaikan $fillable pada model, method simpan() pada controller, dan input pada form.blade.php agar memakai nama kolom yang sama dengan struktur tabel.</w:t>
      </w:r>
    </w:p>
    <w:p w14:paraId="3F63879F" w14:textId="77777777" w:rsidR="00450D34" w:rsidRDefault="00000000">
      <w:pPr>
        <w:pStyle w:val="ListBullet"/>
      </w:pPr>
      <w:r>
        <w:rPr>
          <w:rFonts w:ascii="Calibri" w:hAnsi="Calibri"/>
          <w:b/>
          <w:sz w:val="22"/>
        </w:rPr>
        <w:t xml:space="preserve">Galat mass assignment: </w:t>
      </w:r>
      <w:r>
        <w:rPr>
          <w:rFonts w:ascii="Calibri" w:hAnsi="Calibri"/>
          <w:sz w:val="22"/>
        </w:rPr>
        <w:t>Kolom yang tidak tercantum pada $fillable akan ditolak Laravel dan memunculkan MassAssignmentException. Hal ini diatasi dengan mendaftarkan seluruh kolom yang boleh diisi (nama, email, jurusan, umur) pada properti $fillable.</w:t>
      </w:r>
    </w:p>
    <w:p w14:paraId="6856B214" w14:textId="77777777" w:rsidR="00450D34" w:rsidRDefault="00000000">
      <w:pPr>
        <w:pStyle w:val="ListBullet"/>
      </w:pPr>
      <w:r>
        <w:rPr>
          <w:rFonts w:ascii="Calibri" w:hAnsi="Calibri"/>
          <w:b/>
          <w:sz w:val="22"/>
        </w:rPr>
        <w:lastRenderedPageBreak/>
        <w:t xml:space="preserve">Perubahan konfigurasi tidak terbaca: </w:t>
      </w:r>
      <w:r>
        <w:rPr>
          <w:rFonts w:ascii="Calibri" w:hAnsi="Calibri"/>
          <w:sz w:val="22"/>
        </w:rPr>
        <w:t>Setelah file .env diubah, koneksi terkadang belum berubah karena konfigurasi lama masih tersimpan di cache. Masalah diatasi dengan menjalankan php artisan config:clear.</w:t>
      </w:r>
    </w:p>
    <w:p w14:paraId="60FAA8DE" w14:textId="77777777" w:rsidR="00450D34" w:rsidRDefault="00000000">
      <w:pPr>
        <w:pStyle w:val="ListBullet"/>
      </w:pPr>
      <w:r>
        <w:rPr>
          <w:rFonts w:ascii="Calibri" w:hAnsi="Calibri"/>
          <w:b/>
          <w:sz w:val="22"/>
        </w:rPr>
        <w:t xml:space="preserve">Koneksi database gagal: </w:t>
      </w:r>
      <w:r>
        <w:rPr>
          <w:rFonts w:ascii="Calibri" w:hAnsi="Calibri"/>
          <w:sz w:val="22"/>
        </w:rPr>
        <w:t>Apabila Laravel tidak dapat terhubung ke database, penyebab umumnya adalah server MySQL pada XAMPP belum berjalan atau nilai DB_DATABASE, DB_USERNAME, dan DB_PASSWORD pada .env belum sesuai.</w:t>
      </w:r>
    </w:p>
    <w:p w14:paraId="0B2D334E" w14:textId="77777777" w:rsidR="00450D34" w:rsidRDefault="00000000">
      <w:pPr>
        <w:pStyle w:val="Heading1"/>
      </w:pPr>
      <w:r>
        <w:t>6. Kesimpulan</w:t>
      </w:r>
    </w:p>
    <w:p w14:paraId="6015E4F7" w14:textId="77777777" w:rsidR="00450D34" w:rsidRDefault="00000000">
      <w:pPr>
        <w:spacing w:after="120"/>
      </w:pPr>
      <w:r>
        <w:rPr>
          <w:rFonts w:ascii="Calibri" w:hAnsi="Calibri"/>
          <w:sz w:val="22"/>
        </w:rPr>
        <w:t>Berdasarkan praktikum yang telah dilakukan, dapat disimpulkan bahwa Laravel memudahkan pengelolaan database melalui konfigurasi file .env, migration, model Eloquent, dan seeder. Koneksi database berhasil dibuat dengan mengatur file .env dan menyiapkan database db_laravel. Migration berhasil membentuk tabel mahasiswa beserta kolom-kolomnya secara otomatis, sedangkan model Mahasiswa menghubungkan aplikasi dengan tabel tersebut melalui properti $table dan $fillable. Form input, controller, route, dan view bekerja sama sehingga data mahasiswa dapat disimpan dan ditampilkan kembali dari database. Penggunaan seeder dengan Faker juga berhasil menghasilkan 20 data dummy secara otomatis sehingga pengujian aplikasi menjadi lebih cepat. Secara keseluruhan seluruh tujuan praktikum dapat tercapai dengan baik.</w:t>
      </w:r>
    </w:p>
    <w:p w14:paraId="42FDC952" w14:textId="77777777" w:rsidR="00450D34" w:rsidRDefault="00000000">
      <w:pPr>
        <w:pStyle w:val="Heading1"/>
      </w:pPr>
      <w:r>
        <w:t>7. Link GitHub</w:t>
      </w:r>
    </w:p>
    <w:p w14:paraId="1D2136B8" w14:textId="77777777" w:rsidR="00450D34" w:rsidRDefault="00000000">
      <w:pPr>
        <w:spacing w:after="120"/>
      </w:pPr>
      <w:r>
        <w:rPr>
          <w:rFonts w:ascii="Calibri" w:hAnsi="Calibri"/>
          <w:sz w:val="22"/>
        </w:rPr>
        <w:t>Kode program lengkap praktikum ini dapat diakses pada repositori berikut.</w:t>
      </w:r>
    </w:p>
    <w:p w14:paraId="1E3CE1D9" w14:textId="13BCA7CA" w:rsidR="00450D34" w:rsidRDefault="00937CE4">
      <w:pPr>
        <w:spacing w:after="120"/>
      </w:pPr>
      <w:r w:rsidRPr="00937CE4">
        <w:t>https://github.com/davinaileenskie1-hue/PABW-Semester-3/tree/main/Praktikum_4/PRK_4</w:t>
      </w:r>
    </w:p>
    <w:sectPr w:rsidR="00450D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258158">
    <w:abstractNumId w:val="8"/>
  </w:num>
  <w:num w:numId="2" w16cid:durableId="2065368492">
    <w:abstractNumId w:val="6"/>
  </w:num>
  <w:num w:numId="3" w16cid:durableId="1613440392">
    <w:abstractNumId w:val="5"/>
  </w:num>
  <w:num w:numId="4" w16cid:durableId="855651253">
    <w:abstractNumId w:val="4"/>
  </w:num>
  <w:num w:numId="5" w16cid:durableId="1251768833">
    <w:abstractNumId w:val="7"/>
  </w:num>
  <w:num w:numId="6" w16cid:durableId="1118184615">
    <w:abstractNumId w:val="3"/>
  </w:num>
  <w:num w:numId="7" w16cid:durableId="1763530658">
    <w:abstractNumId w:val="2"/>
  </w:num>
  <w:num w:numId="8" w16cid:durableId="265620202">
    <w:abstractNumId w:val="1"/>
  </w:num>
  <w:num w:numId="9" w16cid:durableId="1641155821">
    <w:abstractNumId w:val="0"/>
  </w:num>
  <w:num w:numId="10" w16cid:durableId="389349559">
    <w:abstractNumId w:val="7"/>
    <w:lvlOverride w:ilvl="0">
      <w:startOverride w:val="1"/>
    </w:lvlOverride>
  </w:num>
  <w:num w:numId="11" w16cid:durableId="590597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0E"/>
    <w:rsid w:val="0015074B"/>
    <w:rsid w:val="0029639D"/>
    <w:rsid w:val="00326F90"/>
    <w:rsid w:val="00450D34"/>
    <w:rsid w:val="00494180"/>
    <w:rsid w:val="00664D3A"/>
    <w:rsid w:val="00937CE4"/>
    <w:rsid w:val="00961A04"/>
    <w:rsid w:val="009751CB"/>
    <w:rsid w:val="00A00463"/>
    <w:rsid w:val="00AA1D8D"/>
    <w:rsid w:val="00B019B6"/>
    <w:rsid w:val="00B47730"/>
    <w:rsid w:val="00C942FB"/>
    <w:rsid w:val="00C94879"/>
    <w:rsid w:val="00CB0664"/>
    <w:rsid w:val="00CB0B48"/>
    <w:rsid w:val="00D609E9"/>
    <w:rsid w:val="00EA42F8"/>
    <w:rsid w:val="00F03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09136"/>
  <w14:defaultImageDpi w14:val="300"/>
  <w15:docId w15:val="{3B438549-E18E-4B09-B16E-B6CF9E46E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2D0E"/>
    <w:rPr>
      <w:color w:val="0000FF" w:themeColor="hyperlink"/>
      <w:u w:val="single"/>
    </w:rPr>
  </w:style>
  <w:style w:type="character" w:styleId="UnresolvedMention">
    <w:name w:val="Unresolved Mention"/>
    <w:basedOn w:val="DefaultParagraphFont"/>
    <w:uiPriority w:val="99"/>
    <w:semiHidden/>
    <w:unhideWhenUsed/>
    <w:rsid w:val="00072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3068</Words>
  <Characters>17493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A.S</cp:lastModifiedBy>
  <cp:revision>11</cp:revision>
  <cp:lastPrinted>2026-10-05T03:16:00Z</cp:lastPrinted>
  <dcterms:created xsi:type="dcterms:W3CDTF">2013-12-23T23:15:00Z</dcterms:created>
  <dcterms:modified xsi:type="dcterms:W3CDTF">2026-10-05T03:20:00Z</dcterms:modified>
  <cp:category/>
</cp:coreProperties>
</file>