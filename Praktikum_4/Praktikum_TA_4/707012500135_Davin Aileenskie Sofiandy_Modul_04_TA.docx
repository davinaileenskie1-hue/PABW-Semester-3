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4DC6" w14:textId="77777777" w:rsidR="00450D34" w:rsidRDefault="00450D34">
      <w:pPr>
        <w:jc w:val="center"/>
      </w:pPr>
    </w:p>
    <w:p w14:paraId="34C56BD0" w14:textId="77777777" w:rsidR="00450D34" w:rsidRDefault="00450D34">
      <w:pPr>
        <w:jc w:val="center"/>
      </w:pPr>
    </w:p>
    <w:p w14:paraId="14C5DDF6" w14:textId="77777777" w:rsidR="00450D34" w:rsidRDefault="00000000">
      <w:pPr>
        <w:spacing w:after="0"/>
        <w:jc w:val="center"/>
      </w:pPr>
      <w:r>
        <w:rPr>
          <w:rFonts w:ascii="Calibri" w:hAnsi="Calibri"/>
          <w:b/>
          <w:sz w:val="28"/>
        </w:rPr>
        <w:t>LAPORAN PRAKTIKUM</w:t>
      </w:r>
    </w:p>
    <w:p w14:paraId="05E0E037" w14:textId="77777777" w:rsidR="00450D34" w:rsidRDefault="00000000">
      <w:pPr>
        <w:spacing w:after="0"/>
        <w:jc w:val="center"/>
      </w:pPr>
      <w:r>
        <w:rPr>
          <w:rFonts w:ascii="Calibri" w:hAnsi="Calibri"/>
          <w:b/>
          <w:sz w:val="28"/>
        </w:rPr>
        <w:t xml:space="preserve">Modul 4: </w:t>
      </w:r>
      <w:proofErr w:type="spellStart"/>
      <w:r>
        <w:rPr>
          <w:rFonts w:ascii="Calibri" w:hAnsi="Calibri"/>
          <w:b/>
          <w:sz w:val="28"/>
        </w:rPr>
        <w:t>Mengoperasikan</w:t>
      </w:r>
      <w:proofErr w:type="spellEnd"/>
      <w:r>
        <w:rPr>
          <w:rFonts w:ascii="Calibri" w:hAnsi="Calibri"/>
          <w:b/>
          <w:sz w:val="28"/>
        </w:rPr>
        <w:t xml:space="preserve"> Database dan Generate Data Otomatis dengan Laravel</w:t>
      </w:r>
    </w:p>
    <w:p w14:paraId="51BD382C" w14:textId="77777777" w:rsidR="00450D34" w:rsidRDefault="00000000">
      <w:pPr>
        <w:jc w:val="center"/>
      </w:pPr>
      <w:r>
        <w:rPr>
          <w:noProof/>
        </w:rPr>
        <w:drawing>
          <wp:inline distT="0" distB="0" distL="0" distR="0" wp14:anchorId="20B113BB" wp14:editId="40BCC004">
            <wp:extent cx="2489200" cy="248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492052" cy="2492052"/>
                    </a:xfrm>
                    <a:prstGeom prst="rect">
                      <a:avLst/>
                    </a:prstGeom>
                  </pic:spPr>
                </pic:pic>
              </a:graphicData>
            </a:graphic>
          </wp:inline>
        </w:drawing>
      </w:r>
    </w:p>
    <w:p w14:paraId="6320DE0D" w14:textId="77777777" w:rsidR="00450D34" w:rsidRDefault="00450D34">
      <w:pPr>
        <w:jc w:val="center"/>
      </w:pPr>
    </w:p>
    <w:p w14:paraId="7EF39267" w14:textId="77777777" w:rsidR="00450D34" w:rsidRPr="00EA42F8" w:rsidRDefault="00000000">
      <w:pPr>
        <w:spacing w:after="0"/>
        <w:jc w:val="center"/>
        <w:rPr>
          <w:szCs w:val="24"/>
        </w:rPr>
      </w:pPr>
      <w:r w:rsidRPr="00EA42F8">
        <w:rPr>
          <w:rFonts w:ascii="Calibri" w:hAnsi="Calibri"/>
          <w:szCs w:val="24"/>
        </w:rPr>
        <w:t>Disusun Oleh:</w:t>
      </w:r>
    </w:p>
    <w:p w14:paraId="61447905" w14:textId="77777777" w:rsidR="00450D34" w:rsidRPr="00EA42F8" w:rsidRDefault="00000000">
      <w:pPr>
        <w:spacing w:after="0"/>
        <w:jc w:val="center"/>
        <w:rPr>
          <w:szCs w:val="24"/>
        </w:rPr>
      </w:pPr>
      <w:proofErr w:type="gramStart"/>
      <w:r w:rsidRPr="00EA42F8">
        <w:rPr>
          <w:rFonts w:ascii="Calibri" w:hAnsi="Calibri"/>
          <w:szCs w:val="24"/>
        </w:rPr>
        <w:t>Nama :</w:t>
      </w:r>
      <w:proofErr w:type="gramEnd"/>
      <w:r w:rsidRPr="00EA42F8">
        <w:rPr>
          <w:rFonts w:ascii="Calibri" w:hAnsi="Calibri"/>
          <w:szCs w:val="24"/>
        </w:rPr>
        <w:t xml:space="preserve"> Davin Aileenskie Sofiandy</w:t>
      </w:r>
    </w:p>
    <w:p w14:paraId="1AE39B8C" w14:textId="77777777" w:rsidR="00450D34" w:rsidRPr="00EA42F8" w:rsidRDefault="00000000">
      <w:pPr>
        <w:spacing w:after="0"/>
        <w:jc w:val="center"/>
        <w:rPr>
          <w:szCs w:val="24"/>
        </w:rPr>
      </w:pPr>
      <w:proofErr w:type="gramStart"/>
      <w:r w:rsidRPr="00EA42F8">
        <w:rPr>
          <w:rFonts w:ascii="Calibri" w:hAnsi="Calibri"/>
          <w:szCs w:val="24"/>
        </w:rPr>
        <w:t>NIM :</w:t>
      </w:r>
      <w:proofErr w:type="gramEnd"/>
      <w:r w:rsidRPr="00EA42F8">
        <w:rPr>
          <w:rFonts w:ascii="Calibri" w:hAnsi="Calibri"/>
          <w:szCs w:val="24"/>
        </w:rPr>
        <w:t xml:space="preserve"> 707012500135</w:t>
      </w:r>
    </w:p>
    <w:p w14:paraId="28D2FE76" w14:textId="77777777" w:rsidR="00450D34" w:rsidRPr="00EA42F8" w:rsidRDefault="00000000">
      <w:pPr>
        <w:spacing w:after="0"/>
        <w:jc w:val="center"/>
        <w:rPr>
          <w:szCs w:val="24"/>
        </w:rPr>
      </w:pPr>
      <w:r w:rsidRPr="00EA42F8">
        <w:rPr>
          <w:rFonts w:ascii="Calibri" w:hAnsi="Calibri"/>
          <w:szCs w:val="24"/>
        </w:rPr>
        <w:t>Kelas : D4SIKC-49-04</w:t>
      </w:r>
    </w:p>
    <w:p w14:paraId="4178BBF9" w14:textId="77777777" w:rsidR="00450D34" w:rsidRPr="00EA42F8" w:rsidRDefault="00000000">
      <w:pPr>
        <w:spacing w:after="0"/>
        <w:jc w:val="center"/>
        <w:rPr>
          <w:szCs w:val="24"/>
        </w:rPr>
      </w:pPr>
      <w:r w:rsidRPr="00EA42F8">
        <w:rPr>
          <w:rFonts w:ascii="Calibri" w:hAnsi="Calibri"/>
          <w:szCs w:val="24"/>
        </w:rPr>
        <w:t>Mata Kuliah    : Pengembangan Aplikasi Berbasis Web</w:t>
      </w:r>
    </w:p>
    <w:p w14:paraId="4FD027C2" w14:textId="77777777" w:rsidR="00450D34" w:rsidRDefault="00450D34">
      <w:pPr>
        <w:jc w:val="center"/>
      </w:pPr>
    </w:p>
    <w:p w14:paraId="7F921151" w14:textId="77777777" w:rsidR="00450D34" w:rsidRDefault="00450D34">
      <w:pPr>
        <w:jc w:val="center"/>
      </w:pPr>
    </w:p>
    <w:p w14:paraId="21AF5A72" w14:textId="77777777" w:rsidR="00450D34" w:rsidRDefault="00450D34">
      <w:pPr>
        <w:jc w:val="center"/>
      </w:pPr>
    </w:p>
    <w:p w14:paraId="5F2D915E" w14:textId="77777777" w:rsidR="00450D34" w:rsidRPr="00EA42F8" w:rsidRDefault="00000000">
      <w:pPr>
        <w:spacing w:after="0"/>
        <w:jc w:val="center"/>
        <w:rPr>
          <w:sz w:val="28"/>
          <w:szCs w:val="28"/>
        </w:rPr>
      </w:pPr>
      <w:r w:rsidRPr="00EA42F8">
        <w:rPr>
          <w:rFonts w:ascii="Calibri" w:hAnsi="Calibri"/>
          <w:b/>
          <w:sz w:val="28"/>
          <w:szCs w:val="28"/>
        </w:rPr>
        <w:t>TELKOM UNIVERSITY</w:t>
      </w:r>
    </w:p>
    <w:p w14:paraId="722EA7B3" w14:textId="77777777" w:rsidR="00450D34" w:rsidRPr="00EA42F8" w:rsidRDefault="00000000">
      <w:pPr>
        <w:spacing w:after="0"/>
        <w:jc w:val="center"/>
        <w:rPr>
          <w:sz w:val="28"/>
          <w:szCs w:val="28"/>
        </w:rPr>
      </w:pPr>
      <w:r w:rsidRPr="00EA42F8">
        <w:rPr>
          <w:rFonts w:ascii="Calibri" w:hAnsi="Calibri"/>
          <w:sz w:val="28"/>
          <w:szCs w:val="28"/>
        </w:rPr>
        <w:t>FAKULTAS ILMU TERAPAN</w:t>
      </w:r>
    </w:p>
    <w:p w14:paraId="02E47518" w14:textId="77777777" w:rsidR="00450D34" w:rsidRPr="00EA42F8" w:rsidRDefault="00000000">
      <w:pPr>
        <w:spacing w:after="0"/>
        <w:jc w:val="center"/>
        <w:rPr>
          <w:sz w:val="28"/>
          <w:szCs w:val="28"/>
        </w:rPr>
      </w:pPr>
      <w:r w:rsidRPr="00EA42F8">
        <w:rPr>
          <w:rFonts w:ascii="Calibri" w:hAnsi="Calibri"/>
          <w:sz w:val="28"/>
          <w:szCs w:val="28"/>
        </w:rPr>
        <w:t>JURUSAN S1 TERAPAN SISTEM INFORMASI KOTA CERDAS</w:t>
      </w:r>
    </w:p>
    <w:p w14:paraId="116CBEF6" w14:textId="77777777" w:rsidR="00450D34" w:rsidRPr="00EA42F8" w:rsidRDefault="00000000">
      <w:pPr>
        <w:spacing w:after="0"/>
        <w:jc w:val="center"/>
        <w:rPr>
          <w:sz w:val="28"/>
          <w:szCs w:val="28"/>
        </w:rPr>
      </w:pPr>
      <w:r w:rsidRPr="00EA42F8">
        <w:rPr>
          <w:rFonts w:ascii="Calibri" w:hAnsi="Calibri"/>
          <w:sz w:val="28"/>
          <w:szCs w:val="28"/>
        </w:rPr>
        <w:t>TAHUN AJARAN 2026</w:t>
      </w:r>
    </w:p>
    <w:p w14:paraId="13E6A16A" w14:textId="77777777" w:rsidR="00450D34" w:rsidRDefault="00000000">
      <w:r>
        <w:br w:type="page"/>
      </w:r>
    </w:p>
    <w:p w14:paraId="11CB12E9" w14:textId="77777777" w:rsidR="00E81E4C" w:rsidRDefault="00000000">
      <w:pPr>
        <w:pStyle w:val="Heading1"/>
      </w:pPr>
      <w:r>
        <w:lastRenderedPageBreak/>
        <w:t>1. Tujuan Praktikum</w:t>
      </w:r>
    </w:p>
    <w:p w14:paraId="36A13F59" w14:textId="77777777" w:rsidR="00E81E4C" w:rsidRDefault="00000000">
      <w:r>
        <w:rPr>
          <w:rFonts w:ascii="Calibri" w:hAnsi="Calibri"/>
          <w:sz w:val="22"/>
        </w:rPr>
        <w:t>Adapun tujuan yang ingin dicapai pada praktikum Modul 4 (Mengoperasikan Database dan Generate Data Otomatis dengan Laravel) melalui pengembangan aplikasi LaporBanjir berbasis database MySQL ini adalah sebagai berikut.</w:t>
      </w:r>
    </w:p>
    <w:p w14:paraId="630816D7" w14:textId="77777777" w:rsidR="00E81E4C" w:rsidRDefault="00000000">
      <w:pPr>
        <w:pStyle w:val="ListNumber"/>
      </w:pPr>
      <w:r>
        <w:rPr>
          <w:rFonts w:ascii="Calibri" w:hAnsi="Calibri"/>
          <w:b/>
          <w:sz w:val="22"/>
        </w:rPr>
        <w:t xml:space="preserve">Memahami cara menghubungkan aplikasi Laravel dengan server MySQL, </w:t>
      </w:r>
      <w:r>
        <w:rPr>
          <w:rFonts w:ascii="Calibri" w:hAnsi="Calibri"/>
          <w:sz w:val="22"/>
        </w:rPr>
        <w:t>yaitu dengan membuat database baru dan mengatur parameter koneksinya pada file .env.</w:t>
      </w:r>
    </w:p>
    <w:p w14:paraId="48612A52" w14:textId="77777777" w:rsidR="00E81E4C" w:rsidRDefault="00000000">
      <w:pPr>
        <w:pStyle w:val="ListNumber"/>
      </w:pPr>
      <w:r>
        <w:rPr>
          <w:rFonts w:ascii="Calibri" w:hAnsi="Calibri"/>
          <w:b/>
          <w:sz w:val="22"/>
        </w:rPr>
        <w:t xml:space="preserve">Membuat migration tabel laporan, </w:t>
      </w:r>
      <w:r>
        <w:rPr>
          <w:rFonts w:ascii="Calibri" w:hAnsi="Calibri"/>
          <w:sz w:val="22"/>
        </w:rPr>
        <w:t>sehingga struktur tabel beserta kolom dan tipe datanya terbentuk melalui kode PHP tanpa menulis perintah SQL manual.</w:t>
      </w:r>
    </w:p>
    <w:p w14:paraId="52A15B10" w14:textId="77777777" w:rsidR="00E81E4C" w:rsidRDefault="00000000">
      <w:pPr>
        <w:pStyle w:val="ListNumber"/>
      </w:pPr>
      <w:r>
        <w:rPr>
          <w:rFonts w:ascii="Calibri" w:hAnsi="Calibri"/>
          <w:b/>
          <w:sz w:val="22"/>
        </w:rPr>
        <w:t xml:space="preserve">Membuat model Laporan, </w:t>
      </w:r>
      <w:r>
        <w:rPr>
          <w:rFonts w:ascii="Calibri" w:hAnsi="Calibri"/>
          <w:sz w:val="22"/>
        </w:rPr>
        <w:t>yang berperan sebagai perantara antara tabel laporan dan kode program.</w:t>
      </w:r>
    </w:p>
    <w:p w14:paraId="132F5566" w14:textId="77777777" w:rsidR="00E81E4C" w:rsidRDefault="00000000">
      <w:pPr>
        <w:pStyle w:val="ListNumber"/>
      </w:pPr>
      <w:r>
        <w:rPr>
          <w:rFonts w:ascii="Calibri" w:hAnsi="Calibri"/>
          <w:b/>
          <w:sz w:val="22"/>
        </w:rPr>
        <w:t xml:space="preserve">Menyimpan data dari form pelaporan ke database </w:t>
      </w:r>
      <w:r>
        <w:rPr>
          <w:rFonts w:ascii="Calibri" w:hAnsi="Calibri"/>
          <w:sz w:val="22"/>
        </w:rPr>
        <w:t>menggunakan Laporan::create() setelah data melewati proses validasi.</w:t>
      </w:r>
    </w:p>
    <w:p w14:paraId="19EBE2B4" w14:textId="77777777" w:rsidR="00E81E4C" w:rsidRDefault="00000000">
      <w:pPr>
        <w:pStyle w:val="ListNumber"/>
      </w:pPr>
      <w:r>
        <w:rPr>
          <w:rFonts w:ascii="Calibri" w:hAnsi="Calibri"/>
          <w:b/>
          <w:sz w:val="22"/>
        </w:rPr>
        <w:t xml:space="preserve">Menampilkan kembali data laporan dari database </w:t>
      </w:r>
      <w:r>
        <w:rPr>
          <w:rFonts w:ascii="Calibri" w:hAnsi="Calibri"/>
          <w:sz w:val="22"/>
        </w:rPr>
        <w:t>pada halaman daftar laporan beserta status genangan Waspada, Siaga, dan Awas.</w:t>
      </w:r>
    </w:p>
    <w:p w14:paraId="0964D329" w14:textId="77777777" w:rsidR="00E81E4C" w:rsidRDefault="00000000">
      <w:pPr>
        <w:pStyle w:val="ListNumber"/>
      </w:pPr>
      <w:r>
        <w:rPr>
          <w:rFonts w:ascii="Calibri" w:hAnsi="Calibri"/>
          <w:b/>
          <w:sz w:val="22"/>
        </w:rPr>
        <w:t xml:space="preserve">Mengisi tabel dengan data dummy memakai seeder dan Faker, </w:t>
      </w:r>
      <w:r>
        <w:rPr>
          <w:rFonts w:ascii="Calibri" w:hAnsi="Calibri"/>
          <w:sz w:val="22"/>
        </w:rPr>
        <w:t>agar halaman daftar laporan dapat diuji tanpa harus mengisi form satu per satu.</w:t>
      </w:r>
    </w:p>
    <w:p w14:paraId="7C056F1C" w14:textId="77777777" w:rsidR="00E81E4C" w:rsidRDefault="00000000">
      <w:pPr>
        <w:pStyle w:val="Heading1"/>
      </w:pPr>
      <w:r>
        <w:t>2. Alat dan Bahan</w:t>
      </w:r>
    </w:p>
    <w:p w14:paraId="7C72A759" w14:textId="2C591A3E" w:rsidR="00E81E4C" w:rsidRDefault="00000000">
      <w:pPr>
        <w:pStyle w:val="Heading2"/>
      </w:pPr>
      <w:r>
        <w:t>2.</w:t>
      </w:r>
      <w:r w:rsidR="00C34CE6">
        <w:t>1</w:t>
      </w:r>
      <w:r>
        <w:t xml:space="preserve"> </w:t>
      </w:r>
      <w:proofErr w:type="spellStart"/>
      <w:r>
        <w:t>Perangkat</w:t>
      </w:r>
      <w:proofErr w:type="spellEnd"/>
      <w:r>
        <w:t xml:space="preserve"> Lunak</w:t>
      </w:r>
    </w:p>
    <w:p w14:paraId="558AEE94" w14:textId="77777777" w:rsidR="00E81E4C" w:rsidRDefault="00000000">
      <w:r>
        <w:rPr>
          <w:rFonts w:ascii="Calibri" w:hAnsi="Calibri"/>
          <w:sz w:val="22"/>
        </w:rPr>
        <w:t>Perangkat lunak yang digunakan selama praktikum beserta versinya adalah sebagai berikut.</w:t>
      </w:r>
    </w:p>
    <w:tbl>
      <w:tblPr>
        <w:tblStyle w:val="TableGrid"/>
        <w:tblW w:w="0" w:type="auto"/>
        <w:tblLook w:val="04A0" w:firstRow="1" w:lastRow="0" w:firstColumn="1" w:lastColumn="0" w:noHBand="0" w:noVBand="1"/>
      </w:tblPr>
      <w:tblGrid>
        <w:gridCol w:w="4320"/>
        <w:gridCol w:w="4320"/>
      </w:tblGrid>
      <w:tr w:rsidR="00E81E4C" w14:paraId="6523DBC1" w14:textId="77777777">
        <w:tc>
          <w:tcPr>
            <w:tcW w:w="4320" w:type="dxa"/>
          </w:tcPr>
          <w:p w14:paraId="4DEF774F" w14:textId="77777777" w:rsidR="00E81E4C" w:rsidRDefault="00000000">
            <w:r>
              <w:rPr>
                <w:rFonts w:ascii="Calibri" w:hAnsi="Calibri"/>
                <w:b/>
                <w:sz w:val="22"/>
              </w:rPr>
              <w:t>Perangkat Lunak</w:t>
            </w:r>
          </w:p>
        </w:tc>
        <w:tc>
          <w:tcPr>
            <w:tcW w:w="4320" w:type="dxa"/>
          </w:tcPr>
          <w:p w14:paraId="76C0FFD7" w14:textId="77777777" w:rsidR="00E81E4C" w:rsidRDefault="00000000">
            <w:r>
              <w:rPr>
                <w:rFonts w:ascii="Calibri" w:hAnsi="Calibri"/>
                <w:b/>
                <w:sz w:val="22"/>
              </w:rPr>
              <w:t>Versi / Keterangan</w:t>
            </w:r>
          </w:p>
        </w:tc>
      </w:tr>
      <w:tr w:rsidR="00E81E4C" w14:paraId="4B638740" w14:textId="77777777">
        <w:tc>
          <w:tcPr>
            <w:tcW w:w="4320" w:type="dxa"/>
          </w:tcPr>
          <w:p w14:paraId="2BB276AC" w14:textId="77777777" w:rsidR="00E81E4C" w:rsidRDefault="00000000">
            <w:r>
              <w:rPr>
                <w:rFonts w:ascii="Calibri" w:hAnsi="Calibri"/>
                <w:sz w:val="22"/>
              </w:rPr>
              <w:t>Windows 11 Pro</w:t>
            </w:r>
          </w:p>
        </w:tc>
        <w:tc>
          <w:tcPr>
            <w:tcW w:w="4320" w:type="dxa"/>
          </w:tcPr>
          <w:p w14:paraId="787F6C1D" w14:textId="77777777" w:rsidR="00E81E4C" w:rsidRDefault="00000000">
            <w:r>
              <w:rPr>
                <w:rFonts w:ascii="Calibri" w:hAnsi="Calibri"/>
                <w:sz w:val="22"/>
              </w:rPr>
              <w:t>Sistem operasi 64-bit</w:t>
            </w:r>
          </w:p>
        </w:tc>
      </w:tr>
      <w:tr w:rsidR="00E81E4C" w14:paraId="2BB7D0B0" w14:textId="77777777">
        <w:tc>
          <w:tcPr>
            <w:tcW w:w="4320" w:type="dxa"/>
          </w:tcPr>
          <w:p w14:paraId="44487FB0" w14:textId="77777777" w:rsidR="00E81E4C" w:rsidRDefault="00000000">
            <w:r>
              <w:rPr>
                <w:rFonts w:ascii="Calibri" w:hAnsi="Calibri"/>
                <w:sz w:val="22"/>
              </w:rPr>
              <w:t>XAMPP (Apache &amp; MySQL)</w:t>
            </w:r>
          </w:p>
        </w:tc>
        <w:tc>
          <w:tcPr>
            <w:tcW w:w="4320" w:type="dxa"/>
          </w:tcPr>
          <w:p w14:paraId="2C5749D2" w14:textId="77777777" w:rsidR="00E81E4C" w:rsidRDefault="00000000">
            <w:r>
              <w:rPr>
                <w:rFonts w:ascii="Calibri" w:hAnsi="Calibri"/>
                <w:sz w:val="22"/>
              </w:rPr>
              <w:t>Terpasang pada D:\xampp</w:t>
            </w:r>
          </w:p>
        </w:tc>
      </w:tr>
      <w:tr w:rsidR="00E81E4C" w14:paraId="116645CF" w14:textId="77777777">
        <w:tc>
          <w:tcPr>
            <w:tcW w:w="4320" w:type="dxa"/>
          </w:tcPr>
          <w:p w14:paraId="45CDA9C8" w14:textId="77777777" w:rsidR="00E81E4C" w:rsidRDefault="00000000">
            <w:r>
              <w:rPr>
                <w:rFonts w:ascii="Calibri" w:hAnsi="Calibri"/>
                <w:sz w:val="22"/>
              </w:rPr>
              <w:t>MySQL / MariaDB</w:t>
            </w:r>
          </w:p>
        </w:tc>
        <w:tc>
          <w:tcPr>
            <w:tcW w:w="4320" w:type="dxa"/>
          </w:tcPr>
          <w:p w14:paraId="7DF7402F" w14:textId="77777777" w:rsidR="00E81E4C" w:rsidRDefault="00000000">
            <w:r>
              <w:rPr>
                <w:rFonts w:ascii="Calibri" w:hAnsi="Calibri"/>
                <w:sz w:val="22"/>
              </w:rPr>
              <w:t>10.4.32, database db_laporbanjir</w:t>
            </w:r>
          </w:p>
        </w:tc>
      </w:tr>
      <w:tr w:rsidR="00E81E4C" w14:paraId="634B20F7" w14:textId="77777777">
        <w:tc>
          <w:tcPr>
            <w:tcW w:w="4320" w:type="dxa"/>
          </w:tcPr>
          <w:p w14:paraId="1B90DE0F" w14:textId="77777777" w:rsidR="00E81E4C" w:rsidRDefault="00000000">
            <w:r>
              <w:rPr>
                <w:rFonts w:ascii="Calibri" w:hAnsi="Calibri"/>
                <w:sz w:val="22"/>
              </w:rPr>
              <w:t>phpMyAdmin</w:t>
            </w:r>
          </w:p>
        </w:tc>
        <w:tc>
          <w:tcPr>
            <w:tcW w:w="4320" w:type="dxa"/>
          </w:tcPr>
          <w:p w14:paraId="1FA3A058" w14:textId="77777777" w:rsidR="00E81E4C" w:rsidRDefault="00000000">
            <w:r>
              <w:rPr>
                <w:rFonts w:ascii="Calibri" w:hAnsi="Calibri"/>
                <w:sz w:val="22"/>
              </w:rPr>
              <w:t>Untuk mengelola dan memeriksa database</w:t>
            </w:r>
          </w:p>
        </w:tc>
      </w:tr>
      <w:tr w:rsidR="00E81E4C" w14:paraId="23BECCB8" w14:textId="77777777">
        <w:tc>
          <w:tcPr>
            <w:tcW w:w="4320" w:type="dxa"/>
          </w:tcPr>
          <w:p w14:paraId="543C8B21" w14:textId="77777777" w:rsidR="00E81E4C" w:rsidRDefault="00000000">
            <w:r>
              <w:rPr>
                <w:rFonts w:ascii="Calibri" w:hAnsi="Calibri"/>
                <w:sz w:val="22"/>
              </w:rPr>
              <w:t>PHP</w:t>
            </w:r>
          </w:p>
        </w:tc>
        <w:tc>
          <w:tcPr>
            <w:tcW w:w="4320" w:type="dxa"/>
          </w:tcPr>
          <w:p w14:paraId="31B2644E" w14:textId="77777777" w:rsidR="00E81E4C" w:rsidRDefault="00000000">
            <w:r>
              <w:rPr>
                <w:rFonts w:ascii="Calibri" w:hAnsi="Calibri"/>
                <w:sz w:val="22"/>
              </w:rPr>
              <w:t>8.2.12 (ZTS Visual C++ 2019 x64)</w:t>
            </w:r>
          </w:p>
        </w:tc>
      </w:tr>
      <w:tr w:rsidR="00E81E4C" w14:paraId="611CBB3C" w14:textId="77777777">
        <w:tc>
          <w:tcPr>
            <w:tcW w:w="4320" w:type="dxa"/>
          </w:tcPr>
          <w:p w14:paraId="69C07426" w14:textId="77777777" w:rsidR="00E81E4C" w:rsidRDefault="00000000">
            <w:r>
              <w:rPr>
                <w:rFonts w:ascii="Calibri" w:hAnsi="Calibri"/>
                <w:sz w:val="22"/>
              </w:rPr>
              <w:t>Composer</w:t>
            </w:r>
          </w:p>
        </w:tc>
        <w:tc>
          <w:tcPr>
            <w:tcW w:w="4320" w:type="dxa"/>
          </w:tcPr>
          <w:p w14:paraId="1734D6AF" w14:textId="77777777" w:rsidR="00E81E4C" w:rsidRDefault="00000000">
            <w:r>
              <w:rPr>
                <w:rFonts w:ascii="Calibri" w:hAnsi="Calibri"/>
                <w:sz w:val="22"/>
              </w:rPr>
              <w:t>2.10.3</w:t>
            </w:r>
          </w:p>
        </w:tc>
      </w:tr>
      <w:tr w:rsidR="00E81E4C" w14:paraId="017966A8" w14:textId="77777777">
        <w:tc>
          <w:tcPr>
            <w:tcW w:w="4320" w:type="dxa"/>
          </w:tcPr>
          <w:p w14:paraId="2647C776" w14:textId="77777777" w:rsidR="00E81E4C" w:rsidRDefault="00000000">
            <w:r>
              <w:rPr>
                <w:rFonts w:ascii="Calibri" w:hAnsi="Calibri"/>
                <w:sz w:val="22"/>
              </w:rPr>
              <w:t>Laravel Framework</w:t>
            </w:r>
          </w:p>
        </w:tc>
        <w:tc>
          <w:tcPr>
            <w:tcW w:w="4320" w:type="dxa"/>
          </w:tcPr>
          <w:p w14:paraId="2ABBCB77" w14:textId="77777777" w:rsidR="00E81E4C" w:rsidRDefault="00000000">
            <w:r>
              <w:rPr>
                <w:rFonts w:ascii="Calibri" w:hAnsi="Calibri"/>
                <w:sz w:val="22"/>
              </w:rPr>
              <w:t>12.69.3</w:t>
            </w:r>
          </w:p>
        </w:tc>
      </w:tr>
      <w:tr w:rsidR="00E81E4C" w14:paraId="05DD7962" w14:textId="77777777">
        <w:tc>
          <w:tcPr>
            <w:tcW w:w="4320" w:type="dxa"/>
          </w:tcPr>
          <w:p w14:paraId="2963E704" w14:textId="77777777" w:rsidR="00E81E4C" w:rsidRDefault="00000000">
            <w:r>
              <w:rPr>
                <w:rFonts w:ascii="Calibri" w:hAnsi="Calibri"/>
                <w:sz w:val="22"/>
              </w:rPr>
              <w:t>Visual Studio Code</w:t>
            </w:r>
          </w:p>
        </w:tc>
        <w:tc>
          <w:tcPr>
            <w:tcW w:w="4320" w:type="dxa"/>
          </w:tcPr>
          <w:p w14:paraId="78A24FD4" w14:textId="77777777" w:rsidR="00E81E4C" w:rsidRDefault="00000000">
            <w:r>
              <w:rPr>
                <w:rFonts w:ascii="Calibri" w:hAnsi="Calibri"/>
                <w:sz w:val="22"/>
              </w:rPr>
              <w:t>Editor kode</w:t>
            </w:r>
          </w:p>
        </w:tc>
      </w:tr>
      <w:tr w:rsidR="00E81E4C" w14:paraId="481CCEAC" w14:textId="77777777">
        <w:tc>
          <w:tcPr>
            <w:tcW w:w="4320" w:type="dxa"/>
          </w:tcPr>
          <w:p w14:paraId="1C865C20" w14:textId="77777777" w:rsidR="00E81E4C" w:rsidRDefault="00000000">
            <w:r>
              <w:rPr>
                <w:rFonts w:ascii="Calibri" w:hAnsi="Calibri"/>
                <w:sz w:val="22"/>
              </w:rPr>
              <w:t>Git dan GitHub</w:t>
            </w:r>
          </w:p>
        </w:tc>
        <w:tc>
          <w:tcPr>
            <w:tcW w:w="4320" w:type="dxa"/>
          </w:tcPr>
          <w:p w14:paraId="698901F4" w14:textId="77777777" w:rsidR="00E81E4C" w:rsidRDefault="00000000">
            <w:r>
              <w:rPr>
                <w:rFonts w:ascii="Calibri" w:hAnsi="Calibri"/>
                <w:sz w:val="22"/>
              </w:rPr>
              <w:t>Untuk menyimpan dan membagikan kode</w:t>
            </w:r>
          </w:p>
        </w:tc>
      </w:tr>
    </w:tbl>
    <w:p w14:paraId="14317EF1" w14:textId="77777777" w:rsidR="00E81E4C" w:rsidRDefault="00000000">
      <w:pPr>
        <w:pStyle w:val="Heading1"/>
      </w:pPr>
      <w:r>
        <w:t>3. Langkah-Langkah Praktikum</w:t>
      </w:r>
    </w:p>
    <w:p w14:paraId="49DFB0F4" w14:textId="77777777" w:rsidR="00E81E4C" w:rsidRDefault="00000000">
      <w:r>
        <w:rPr>
          <w:rFonts w:ascii="Calibri" w:hAnsi="Calibri"/>
          <w:sz w:val="22"/>
        </w:rPr>
        <w:t>Praktikum ini melanjutkan aplikasi LaporBanjir yang dibuat pada Modul 3. Kalau pada modul sebelumnya data laporan hanya disimpan sebagai array di dalam controller sehingga hilang saat halaman ditutup, sekarang data tersebut disimpan ke database MySQL. Halaman form, halaman konfirmasi, dan halaman daftar laporan tetap dipakai, hanya sumber datanya yang berubah. Berikut tahapan pengerjaannya.</w:t>
      </w:r>
    </w:p>
    <w:p w14:paraId="25944C78" w14:textId="77777777" w:rsidR="00E81E4C" w:rsidRDefault="00000000">
      <w:pPr>
        <w:pStyle w:val="Heading2"/>
      </w:pPr>
      <w:r>
        <w:lastRenderedPageBreak/>
        <w:t>3.1 Membuat Database dan Mengatur Koneksi</w:t>
      </w:r>
    </w:p>
    <w:p w14:paraId="45466A8A" w14:textId="77777777" w:rsidR="00E81E4C" w:rsidRDefault="00000000">
      <w:r>
        <w:rPr>
          <w:rFonts w:ascii="Calibri" w:hAnsi="Calibri"/>
          <w:sz w:val="22"/>
        </w:rPr>
        <w:t>Langkah pertama adalah membuat database baru bernama db_laporbanjir. Saya membuatnya melalui terminal dengan perintah berikut, walaupun cara yang sama bisa dilakukan lewat menu New di phpMyAdmin.</w:t>
      </w:r>
    </w:p>
    <w:p w14:paraId="39720CE5" w14:textId="77777777" w:rsidR="00E81E4C" w:rsidRDefault="00000000">
      <w:pPr>
        <w:keepNext/>
        <w:jc w:val="center"/>
      </w:pPr>
      <w:r>
        <w:rPr>
          <w:noProof/>
        </w:rPr>
        <w:drawing>
          <wp:inline distT="0" distB="0" distL="0" distR="0" wp14:anchorId="36E38441" wp14:editId="5155707A">
            <wp:extent cx="5486400" cy="852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at-database.png"/>
                    <pic:cNvPicPr/>
                  </pic:nvPicPr>
                  <pic:blipFill>
                    <a:blip r:embed="rId7"/>
                    <a:stretch>
                      <a:fillRect/>
                    </a:stretch>
                  </pic:blipFill>
                  <pic:spPr>
                    <a:xfrm>
                      <a:off x="0" y="0"/>
                      <a:ext cx="5486400" cy="852777"/>
                    </a:xfrm>
                    <a:prstGeom prst="rect">
                      <a:avLst/>
                    </a:prstGeom>
                  </pic:spPr>
                </pic:pic>
              </a:graphicData>
            </a:graphic>
          </wp:inline>
        </w:drawing>
      </w:r>
    </w:p>
    <w:p w14:paraId="67658215" w14:textId="77777777" w:rsidR="00E81E4C" w:rsidRDefault="00000000">
      <w:r>
        <w:rPr>
          <w:rFonts w:ascii="Calibri" w:hAnsi="Calibri"/>
          <w:sz w:val="22"/>
        </w:rPr>
        <w:t>Setelah database dibuat, saya membuka file .env pada folder utama project dan mengubah konfigurasi koneksinya. Sebelumnya project ini masih memakai SQLite, sehingga saya mengganti DB_CONNECTION menjadi mysql dan menyesuaikan nama database, host, port, serta user.</w:t>
      </w:r>
    </w:p>
    <w:p w14:paraId="3C3C581D" w14:textId="77777777" w:rsidR="00E81E4C" w:rsidRDefault="00000000">
      <w:pPr>
        <w:keepNext/>
        <w:jc w:val="center"/>
      </w:pPr>
      <w:r>
        <w:rPr>
          <w:noProof/>
        </w:rPr>
        <w:drawing>
          <wp:inline distT="0" distB="0" distL="0" distR="0" wp14:anchorId="55C8E15E" wp14:editId="167AC651">
            <wp:extent cx="5486400" cy="2458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database.png"/>
                    <pic:cNvPicPr/>
                  </pic:nvPicPr>
                  <pic:blipFill>
                    <a:blip r:embed="rId8"/>
                    <a:stretch>
                      <a:fillRect/>
                    </a:stretch>
                  </pic:blipFill>
                  <pic:spPr>
                    <a:xfrm>
                      <a:off x="0" y="0"/>
                      <a:ext cx="5486400" cy="2458329"/>
                    </a:xfrm>
                    <a:prstGeom prst="rect">
                      <a:avLst/>
                    </a:prstGeom>
                  </pic:spPr>
                </pic:pic>
              </a:graphicData>
            </a:graphic>
          </wp:inline>
        </w:drawing>
      </w:r>
    </w:p>
    <w:p w14:paraId="720D2D5E" w14:textId="77777777" w:rsidR="00E81E4C" w:rsidRDefault="00000000">
      <w:r>
        <w:rPr>
          <w:rFonts w:ascii="Calibri" w:hAnsi="Calibri"/>
          <w:sz w:val="22"/>
        </w:rPr>
        <w:t>DB_CONNECTION menentukan driver database yang dipakai. DB_HOST dan DB_PORT menunjuk ke server database lokal, sedangkan DB_DATABASE diarahkan ke db_laporbanjir. Karena XAMPP secara bawaan memakai user root tanpa password, DB_USERNAME diisi root dan DB_PASSWORD dibiarkan kosong. Setelah file .env diubah, saya menjalankan php artisan config:clear supaya Laravel membaca konfigurasi terbaru dan tidak memakai cache lama.</w:t>
      </w:r>
    </w:p>
    <w:p w14:paraId="7E92715F" w14:textId="77777777" w:rsidR="00E81E4C" w:rsidRDefault="00000000">
      <w:pPr>
        <w:pStyle w:val="Heading2"/>
      </w:pPr>
      <w:r>
        <w:t>3.2 Membuat Migration Tabel Laporan</w:t>
      </w:r>
    </w:p>
    <w:p w14:paraId="53143E06" w14:textId="77777777" w:rsidR="00E81E4C" w:rsidRDefault="00000000">
      <w:r>
        <w:rPr>
          <w:rFonts w:ascii="Calibri" w:hAnsi="Calibri"/>
          <w:sz w:val="22"/>
        </w:rPr>
        <w:t>Migration dipakai untuk membentuk tabel langsung dari kode PHP, jadi saya tidak perlu menulis perintah CREATE TABLE sendiri. Saya membuat file migration baru dengan perintah php artisan make:migration create_laporan_table, lalu menyesuaikan method up() agar membuat tabel laporan.</w:t>
      </w:r>
    </w:p>
    <w:p w14:paraId="4A9C5767" w14:textId="77777777" w:rsidR="00E81E4C" w:rsidRDefault="00000000">
      <w:pPr>
        <w:keepNext/>
        <w:jc w:val="center"/>
      </w:pPr>
      <w:r>
        <w:rPr>
          <w:noProof/>
        </w:rPr>
        <w:lastRenderedPageBreak/>
        <w:drawing>
          <wp:inline distT="0" distB="0" distL="0" distR="0" wp14:anchorId="7F16CBDE" wp14:editId="2897F790">
            <wp:extent cx="5486400" cy="6450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gration-laporan.png"/>
                    <pic:cNvPicPr/>
                  </pic:nvPicPr>
                  <pic:blipFill>
                    <a:blip r:embed="rId9"/>
                    <a:stretch>
                      <a:fillRect/>
                    </a:stretch>
                  </pic:blipFill>
                  <pic:spPr>
                    <a:xfrm>
                      <a:off x="0" y="0"/>
                      <a:ext cx="5486400" cy="6450775"/>
                    </a:xfrm>
                    <a:prstGeom prst="rect">
                      <a:avLst/>
                    </a:prstGeom>
                  </pic:spPr>
                </pic:pic>
              </a:graphicData>
            </a:graphic>
          </wp:inline>
        </w:drawing>
      </w:r>
    </w:p>
    <w:p w14:paraId="6AD1E17B" w14:textId="77777777" w:rsidR="00E81E4C" w:rsidRDefault="00000000">
      <w:r>
        <w:rPr>
          <w:rFonts w:ascii="Calibri" w:hAnsi="Calibri"/>
          <w:sz w:val="22"/>
        </w:rPr>
        <w:t>Tabel laporan memiliki tujuh kolom. Kolom id sebagai primary key, nama_pelapor dan lokasi bertipe string, tinggi_genangan bertipe integer karena isinya angka dalam satuan sentimeter, tanggal_kejadian bertipe date, serta created_at dan updated_at dari timestamps(). Method down() berisi Schema::dropIfExists('laporan') supaya tabel bisa dihapus saat rollback.</w:t>
      </w:r>
    </w:p>
    <w:p w14:paraId="10C42E70" w14:textId="77777777" w:rsidR="00E81E4C" w:rsidRDefault="00000000">
      <w:pPr>
        <w:pStyle w:val="Heading2"/>
      </w:pPr>
      <w:r>
        <w:lastRenderedPageBreak/>
        <w:t>3.3 Membuat Model Laporan</w:t>
      </w:r>
    </w:p>
    <w:p w14:paraId="513630D0" w14:textId="77777777" w:rsidR="00E81E4C" w:rsidRDefault="00000000">
      <w:r>
        <w:rPr>
          <w:rFonts w:ascii="Calibri" w:hAnsi="Calibri"/>
          <w:sz w:val="22"/>
        </w:rPr>
        <w:t>Model menjadi perantara antara tabel dan kode program. Saya membuat model Laporan, lalu mengisi properti $table dengan nama tabel dan $fillable dengan kolom yang boleh diisi lewat mass assignment.</w:t>
      </w:r>
    </w:p>
    <w:p w14:paraId="26FB8942" w14:textId="77777777" w:rsidR="00E81E4C" w:rsidRDefault="00000000">
      <w:pPr>
        <w:keepNext/>
        <w:jc w:val="center"/>
      </w:pPr>
      <w:r>
        <w:rPr>
          <w:noProof/>
        </w:rPr>
        <w:drawing>
          <wp:inline distT="0" distB="0" distL="0" distR="0" wp14:anchorId="69012926" wp14:editId="6C948ED6">
            <wp:extent cx="5486400" cy="57985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aporan.png"/>
                    <pic:cNvPicPr/>
                  </pic:nvPicPr>
                  <pic:blipFill>
                    <a:blip r:embed="rId10"/>
                    <a:stretch>
                      <a:fillRect/>
                    </a:stretch>
                  </pic:blipFill>
                  <pic:spPr>
                    <a:xfrm>
                      <a:off x="0" y="0"/>
                      <a:ext cx="5486400" cy="5798501"/>
                    </a:xfrm>
                    <a:prstGeom prst="rect">
                      <a:avLst/>
                    </a:prstGeom>
                  </pic:spPr>
                </pic:pic>
              </a:graphicData>
            </a:graphic>
          </wp:inline>
        </w:drawing>
      </w:r>
    </w:p>
    <w:p w14:paraId="1ACD7FD2" w14:textId="77777777" w:rsidR="00E81E4C" w:rsidRDefault="00000000">
      <w:r>
        <w:rPr>
          <w:rFonts w:ascii="Calibri" w:hAnsi="Calibri"/>
          <w:sz w:val="22"/>
        </w:rPr>
        <w:t>Properti $table memastikan model terhubung ke tabel laporan. Properti $fillable memuat nama_pelapor, lokasi, tinggi_genangan, dan tanggal_kejadian. Tanpa $fillable, pemanggilan Laporan::create() akan ditolak Laravel dengan MassAssignmentException.</w:t>
      </w:r>
    </w:p>
    <w:p w14:paraId="58AD62C5" w14:textId="77777777" w:rsidR="00E81E4C" w:rsidRDefault="00000000">
      <w:pPr>
        <w:pStyle w:val="Heading2"/>
      </w:pPr>
      <w:r>
        <w:t>3.4 Menyesuaikan Controller agar Memakai Database</w:t>
      </w:r>
    </w:p>
    <w:p w14:paraId="0EB30459" w14:textId="71509157" w:rsidR="00E81E4C" w:rsidRDefault="00000000">
      <w:r>
        <w:rPr>
          <w:rFonts w:ascii="Calibri" w:hAnsi="Calibri"/>
          <w:sz w:val="22"/>
        </w:rPr>
        <w:t xml:space="preserve">Controller yang sebelumnya menyimpan data di session saya ubah agar membaca dan menulis ke tabel laporan. Method index() sekarang memakai Laporan::all() untuk mengambil seluruh </w:t>
      </w:r>
      <w:r>
        <w:rPr>
          <w:rFonts w:ascii="Calibri" w:hAnsi="Calibri"/>
          <w:sz w:val="22"/>
        </w:rPr>
        <w:lastRenderedPageBreak/>
        <w:t>data, method store() menyimpan data form dengan Laporan::create(), dan method konfirmasi() menerima mode Laporan melalui route model binding.</w:t>
      </w:r>
    </w:p>
    <w:p w14:paraId="04BA8993" w14:textId="77777777" w:rsidR="00E81E4C" w:rsidRDefault="00000000" w:rsidP="00C34CE6">
      <w:pPr>
        <w:keepNext/>
      </w:pPr>
      <w:r>
        <w:rPr>
          <w:noProof/>
        </w:rPr>
        <w:lastRenderedPageBreak/>
        <w:drawing>
          <wp:inline distT="0" distB="0" distL="0" distR="0" wp14:anchorId="1A38A77F" wp14:editId="0A7E8171">
            <wp:extent cx="5486400" cy="10141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laporan.png"/>
                    <pic:cNvPicPr/>
                  </pic:nvPicPr>
                  <pic:blipFill>
                    <a:blip r:embed="rId11"/>
                    <a:stretch>
                      <a:fillRect/>
                    </a:stretch>
                  </pic:blipFill>
                  <pic:spPr>
                    <a:xfrm>
                      <a:off x="0" y="0"/>
                      <a:ext cx="5486400" cy="10141527"/>
                    </a:xfrm>
                    <a:prstGeom prst="rect">
                      <a:avLst/>
                    </a:prstGeom>
                  </pic:spPr>
                </pic:pic>
              </a:graphicData>
            </a:graphic>
          </wp:inline>
        </w:drawing>
      </w:r>
    </w:p>
    <w:p w14:paraId="033C8B92" w14:textId="77777777" w:rsidR="00E81E4C" w:rsidRDefault="00000000">
      <w:r>
        <w:rPr>
          <w:rFonts w:ascii="Calibri" w:hAnsi="Calibri"/>
          <w:sz w:val="22"/>
        </w:rPr>
        <w:lastRenderedPageBreak/>
        <w:t>Pada store(), data dari form divalidasi terlebih dahulu. Kolom nama_pelapor dan lokasi wajib diisi, tinggi_genangan harus berupa angka minimal nol, dan tanggal_kejadian harus berupa tanggal. Setelah valid, data disimpan dengan Laporan::create($validated) dan pengguna diarahkan ke halaman konfirmasi milik laporan yang baru dibuat.</w:t>
      </w:r>
    </w:p>
    <w:p w14:paraId="44C3183C" w14:textId="77777777" w:rsidR="00E81E4C" w:rsidRDefault="00000000">
      <w:pPr>
        <w:pStyle w:val="Heading2"/>
      </w:pPr>
      <w:r>
        <w:t>3.5 Menyesuaikan Route</w:t>
      </w:r>
    </w:p>
    <w:p w14:paraId="0B85987C" w14:textId="77777777" w:rsidR="00E81E4C" w:rsidRDefault="00000000">
      <w:r>
        <w:rPr>
          <w:rFonts w:ascii="Calibri" w:hAnsi="Calibri"/>
          <w:sz w:val="22"/>
        </w:rPr>
        <w:t>Route disesuaikan agar halaman konfirmasi menerima id laporan. Parameter {laporan} pada route tersebut otomatis diubah menjadi objek Laporan oleh Laravel.</w:t>
      </w:r>
    </w:p>
    <w:p w14:paraId="1F3779A2" w14:textId="77777777" w:rsidR="00E81E4C" w:rsidRDefault="00000000">
      <w:pPr>
        <w:keepNext/>
        <w:jc w:val="center"/>
      </w:pPr>
      <w:r>
        <w:rPr>
          <w:noProof/>
        </w:rPr>
        <w:drawing>
          <wp:inline distT="0" distB="0" distL="0" distR="0" wp14:anchorId="32387869" wp14:editId="3B701C00">
            <wp:extent cx="5486400" cy="3536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web.png"/>
                    <pic:cNvPicPr/>
                  </pic:nvPicPr>
                  <pic:blipFill>
                    <a:blip r:embed="rId12"/>
                    <a:stretch>
                      <a:fillRect/>
                    </a:stretch>
                  </pic:blipFill>
                  <pic:spPr>
                    <a:xfrm>
                      <a:off x="0" y="0"/>
                      <a:ext cx="5486400" cy="3536343"/>
                    </a:xfrm>
                    <a:prstGeom prst="rect">
                      <a:avLst/>
                    </a:prstGeom>
                  </pic:spPr>
                </pic:pic>
              </a:graphicData>
            </a:graphic>
          </wp:inline>
        </w:drawing>
      </w:r>
    </w:p>
    <w:p w14:paraId="2E41F240" w14:textId="77777777" w:rsidR="00E81E4C" w:rsidRDefault="00000000">
      <w:r>
        <w:rPr>
          <w:rFonts w:ascii="Calibri" w:hAnsi="Calibri"/>
          <w:sz w:val="22"/>
        </w:rPr>
        <w:t>Terdapat empat route. laporan.index menampilkan daftar laporan, laporan.create menampilkan form, laporan.store memproses data yang dikirim dengan method POST, dan laporan.konfirmasi menampilkan hasil penyimpanan berdasarkan laporan yang dipilih.</w:t>
      </w:r>
    </w:p>
    <w:p w14:paraId="32F75625" w14:textId="77777777" w:rsidR="00E81E4C" w:rsidRDefault="00000000">
      <w:pPr>
        <w:pStyle w:val="Heading2"/>
      </w:pPr>
      <w:r>
        <w:t>3.6 Menyesuaikan Tampilan</w:t>
      </w:r>
    </w:p>
    <w:p w14:paraId="55B09B90" w14:textId="77777777" w:rsidR="00E81E4C" w:rsidRDefault="00000000">
      <w:r>
        <w:rPr>
          <w:rFonts w:ascii="Calibri" w:hAnsi="Calibri"/>
          <w:sz w:val="22"/>
        </w:rPr>
        <w:t>Karena data laporan sekarang berupa model dan ada kolom tanggal_kejadian yang belum ada pada Modul 3, beberapa view perlu disesuaikan. Form pelaporan saya tambahkan input tanggal kejadian agar sesuai dengan kolom pada tabel.</w:t>
      </w:r>
    </w:p>
    <w:p w14:paraId="734CC025" w14:textId="77777777" w:rsidR="00E81E4C" w:rsidRDefault="00000000">
      <w:pPr>
        <w:keepNext/>
        <w:jc w:val="center"/>
      </w:pPr>
      <w:r>
        <w:rPr>
          <w:noProof/>
        </w:rPr>
        <w:lastRenderedPageBreak/>
        <w:drawing>
          <wp:inline distT="0" distB="0" distL="0" distR="0" wp14:anchorId="56EF0D41" wp14:editId="2BDC6DFA">
            <wp:extent cx="5486400" cy="6756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form.png"/>
                    <pic:cNvPicPr/>
                  </pic:nvPicPr>
                  <pic:blipFill>
                    <a:blip r:embed="rId13"/>
                    <a:stretch>
                      <a:fillRect/>
                    </a:stretch>
                  </pic:blipFill>
                  <pic:spPr>
                    <a:xfrm>
                      <a:off x="0" y="0"/>
                      <a:ext cx="5486400" cy="6756621"/>
                    </a:xfrm>
                    <a:prstGeom prst="rect">
                      <a:avLst/>
                    </a:prstGeom>
                  </pic:spPr>
                </pic:pic>
              </a:graphicData>
            </a:graphic>
          </wp:inline>
        </w:drawing>
      </w:r>
    </w:p>
    <w:p w14:paraId="62744DAA" w14:textId="77777777" w:rsidR="00E81E4C" w:rsidRDefault="00000000">
      <w:r>
        <w:rPr>
          <w:rFonts w:ascii="Calibri" w:hAnsi="Calibri"/>
          <w:sz w:val="22"/>
        </w:rPr>
        <w:t>Halaman daftar laporan tetap memakai @forelse dan partial laporan-card, hanya saja data yang diulang sekarang berisi model Laporan, bukan array.</w:t>
      </w:r>
    </w:p>
    <w:p w14:paraId="22D46746" w14:textId="77777777" w:rsidR="00E81E4C" w:rsidRDefault="00000000">
      <w:pPr>
        <w:keepNext/>
        <w:jc w:val="center"/>
      </w:pPr>
      <w:r>
        <w:rPr>
          <w:noProof/>
        </w:rPr>
        <w:lastRenderedPageBreak/>
        <w:drawing>
          <wp:inline distT="0" distB="0" distL="0" distR="0" wp14:anchorId="4273D0DC" wp14:editId="702054DF">
            <wp:extent cx="5486400" cy="2550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index.png"/>
                    <pic:cNvPicPr/>
                  </pic:nvPicPr>
                  <pic:blipFill>
                    <a:blip r:embed="rId14"/>
                    <a:stretch>
                      <a:fillRect/>
                    </a:stretch>
                  </pic:blipFill>
                  <pic:spPr>
                    <a:xfrm>
                      <a:off x="0" y="0"/>
                      <a:ext cx="5486400" cy="2550752"/>
                    </a:xfrm>
                    <a:prstGeom prst="rect">
                      <a:avLst/>
                    </a:prstGeom>
                  </pic:spPr>
                </pic:pic>
              </a:graphicData>
            </a:graphic>
          </wp:inline>
        </w:drawing>
      </w:r>
    </w:p>
    <w:p w14:paraId="498AAD37" w14:textId="77777777" w:rsidR="00E81E4C" w:rsidRDefault="00000000">
      <w:r>
        <w:rPr>
          <w:rFonts w:ascii="Calibri" w:hAnsi="Calibri"/>
          <w:sz w:val="22"/>
        </w:rPr>
        <w:t>Partial laporan-card menentukan status genangan dari nilai tinggi_genangan. Tinggi di bawah 30 cm diberi status Waspada, 30 sampai 70 cm Siaga, dan di atas 70 cm Awas. Nilai tersebut diambil dari atribut model, misalnya $laporan-&gt;tinggi_genangan.</w:t>
      </w:r>
    </w:p>
    <w:p w14:paraId="6823E714" w14:textId="77777777" w:rsidR="00E81E4C" w:rsidRDefault="00000000">
      <w:pPr>
        <w:keepNext/>
        <w:jc w:val="center"/>
      </w:pPr>
      <w:r>
        <w:rPr>
          <w:noProof/>
        </w:rPr>
        <w:drawing>
          <wp:inline distT="0" distB="0" distL="0" distR="0" wp14:anchorId="2364DDC2" wp14:editId="6F9C20EF">
            <wp:extent cx="5486400" cy="42102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laporan-card.png"/>
                    <pic:cNvPicPr/>
                  </pic:nvPicPr>
                  <pic:blipFill>
                    <a:blip r:embed="rId15"/>
                    <a:stretch>
                      <a:fillRect/>
                    </a:stretch>
                  </pic:blipFill>
                  <pic:spPr>
                    <a:xfrm>
                      <a:off x="0" y="0"/>
                      <a:ext cx="5486400" cy="4210216"/>
                    </a:xfrm>
                    <a:prstGeom prst="rect">
                      <a:avLst/>
                    </a:prstGeom>
                  </pic:spPr>
                </pic:pic>
              </a:graphicData>
            </a:graphic>
          </wp:inline>
        </w:drawing>
      </w:r>
    </w:p>
    <w:p w14:paraId="4464CAC6" w14:textId="77777777" w:rsidR="00E81E4C" w:rsidRDefault="00000000">
      <w:r>
        <w:rPr>
          <w:rFonts w:ascii="Calibri" w:hAnsi="Calibri"/>
          <w:sz w:val="22"/>
        </w:rPr>
        <w:t>Halaman konfirmasi menampilkan kembali data laporan yang tersimpan beserta komponen &lt;x-alert&gt;.</w:t>
      </w:r>
    </w:p>
    <w:p w14:paraId="69C3E5F8" w14:textId="77777777" w:rsidR="00E81E4C" w:rsidRDefault="00000000">
      <w:pPr>
        <w:keepNext/>
        <w:jc w:val="center"/>
      </w:pPr>
      <w:r>
        <w:rPr>
          <w:noProof/>
        </w:rPr>
        <w:lastRenderedPageBreak/>
        <w:drawing>
          <wp:inline distT="0" distB="0" distL="0" distR="0" wp14:anchorId="53A85946" wp14:editId="7C75B45C">
            <wp:extent cx="5486400" cy="74304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konfirmasi.png"/>
                    <pic:cNvPicPr/>
                  </pic:nvPicPr>
                  <pic:blipFill>
                    <a:blip r:embed="rId16"/>
                    <a:stretch>
                      <a:fillRect/>
                    </a:stretch>
                  </pic:blipFill>
                  <pic:spPr>
                    <a:xfrm>
                      <a:off x="0" y="0"/>
                      <a:ext cx="5486400" cy="7430494"/>
                    </a:xfrm>
                    <a:prstGeom prst="rect">
                      <a:avLst/>
                    </a:prstGeom>
                  </pic:spPr>
                </pic:pic>
              </a:graphicData>
            </a:graphic>
          </wp:inline>
        </w:drawing>
      </w:r>
    </w:p>
    <w:p w14:paraId="1B5A4558" w14:textId="77777777" w:rsidR="00E81E4C" w:rsidRDefault="00000000">
      <w:pPr>
        <w:pStyle w:val="Heading2"/>
      </w:pPr>
      <w:r>
        <w:t>3.7 Membuat Seeder Laporan dengan Faker</w:t>
      </w:r>
    </w:p>
    <w:p w14:paraId="71230A2C" w14:textId="77777777" w:rsidR="00E81E4C" w:rsidRDefault="00000000">
      <w:r>
        <w:rPr>
          <w:rFonts w:ascii="Calibri" w:hAnsi="Calibri"/>
          <w:sz w:val="22"/>
        </w:rPr>
        <w:t>Tabel laporan masih kosong setelah migration. Supaya halaman daftar bisa langsung diuji, saya membuat seeder LaporanSeeder yang mengisi data dummy memakai Faker dengan locale id_ID.</w:t>
      </w:r>
    </w:p>
    <w:p w14:paraId="684A2594" w14:textId="77777777" w:rsidR="00E81E4C" w:rsidRDefault="00000000">
      <w:pPr>
        <w:keepNext/>
        <w:jc w:val="center"/>
      </w:pPr>
      <w:r>
        <w:rPr>
          <w:noProof/>
        </w:rPr>
        <w:lastRenderedPageBreak/>
        <w:drawing>
          <wp:inline distT="0" distB="0" distL="0" distR="0" wp14:anchorId="4A9516C5" wp14:editId="54976C64">
            <wp:extent cx="5486400" cy="63570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er-laporan.png"/>
                    <pic:cNvPicPr/>
                  </pic:nvPicPr>
                  <pic:blipFill>
                    <a:blip r:embed="rId17"/>
                    <a:stretch>
                      <a:fillRect/>
                    </a:stretch>
                  </pic:blipFill>
                  <pic:spPr>
                    <a:xfrm>
                      <a:off x="0" y="0"/>
                      <a:ext cx="5486400" cy="6357068"/>
                    </a:xfrm>
                    <a:prstGeom prst="rect">
                      <a:avLst/>
                    </a:prstGeom>
                  </pic:spPr>
                </pic:pic>
              </a:graphicData>
            </a:graphic>
          </wp:inline>
        </w:drawing>
      </w:r>
    </w:p>
    <w:p w14:paraId="7F9098AC" w14:textId="77777777" w:rsidR="00E81E4C" w:rsidRDefault="00000000">
      <w:r>
        <w:rPr>
          <w:rFonts w:ascii="Calibri" w:hAnsi="Calibri"/>
          <w:sz w:val="22"/>
        </w:rPr>
        <w:t>Faker::create('id_ID') menghasilkan nama orang Indonesia. Lokasi dipilih acak dari lima kecamatan di Kabupaten Bandung, yaitu Dayeuhkolot, Baleendah, Bojongsoang, Rancaekek, dan Majalaya. Tinggi genangan diacak antara 10 sampai 150 cm, sedangkan tanggal kejadian diambil acak dalam satu bulan terakhir. Perulangan dijalankan 20 kali sehingga tabel terisi 20 baris data. Seeder ini kemudian didaftarkan pada DatabaseSeeder melalui $this-&gt;call([...]).</w:t>
      </w:r>
    </w:p>
    <w:p w14:paraId="693DECA0" w14:textId="77777777" w:rsidR="00E81E4C" w:rsidRDefault="00000000">
      <w:pPr>
        <w:keepNext/>
        <w:jc w:val="center"/>
      </w:pPr>
      <w:r>
        <w:rPr>
          <w:noProof/>
        </w:rPr>
        <w:lastRenderedPageBreak/>
        <w:drawing>
          <wp:inline distT="0" distB="0" distL="0" distR="0" wp14:anchorId="50261696" wp14:editId="603D65A9">
            <wp:extent cx="5486400" cy="64110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seeder.png"/>
                    <pic:cNvPicPr/>
                  </pic:nvPicPr>
                  <pic:blipFill>
                    <a:blip r:embed="rId18"/>
                    <a:stretch>
                      <a:fillRect/>
                    </a:stretch>
                  </pic:blipFill>
                  <pic:spPr>
                    <a:xfrm>
                      <a:off x="0" y="0"/>
                      <a:ext cx="5486400" cy="6411074"/>
                    </a:xfrm>
                    <a:prstGeom prst="rect">
                      <a:avLst/>
                    </a:prstGeom>
                  </pic:spPr>
                </pic:pic>
              </a:graphicData>
            </a:graphic>
          </wp:inline>
        </w:drawing>
      </w:r>
    </w:p>
    <w:p w14:paraId="07ABB6EE" w14:textId="77777777" w:rsidR="00E81E4C" w:rsidRDefault="00000000">
      <w:pPr>
        <w:pStyle w:val="Heading2"/>
      </w:pPr>
      <w:r>
        <w:t>3.8 Menjalankan Migration dan Seeder</w:t>
      </w:r>
    </w:p>
    <w:p w14:paraId="61958527" w14:textId="77777777" w:rsidR="00E81E4C" w:rsidRDefault="00000000">
      <w:r>
        <w:rPr>
          <w:rFonts w:ascii="Calibri" w:hAnsi="Calibri"/>
          <w:sz w:val="22"/>
        </w:rPr>
        <w:t>Setelah semua file siap, saya menjalankan migration dan seeder sekaligus dengan perintah php artisan migrate:fresh --seed. Perintah migrate:fresh menghapus seluruh tabel lalu membangunnya ulang dari migration, sedangkan opsi --seed menjalankan seeder yang terdaftar.</w:t>
      </w:r>
    </w:p>
    <w:p w14:paraId="402207F4" w14:textId="77777777" w:rsidR="00E81E4C" w:rsidRDefault="00000000">
      <w:pPr>
        <w:keepNext/>
        <w:jc w:val="center"/>
      </w:pPr>
      <w:r>
        <w:rPr>
          <w:noProof/>
        </w:rPr>
        <w:lastRenderedPageBreak/>
        <w:drawing>
          <wp:inline distT="0" distB="0" distL="0" distR="0" wp14:anchorId="2E71F730" wp14:editId="6524AA67">
            <wp:extent cx="5486400" cy="1508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grate-seed.png"/>
                    <pic:cNvPicPr/>
                  </pic:nvPicPr>
                  <pic:blipFill>
                    <a:blip r:embed="rId19"/>
                    <a:stretch>
                      <a:fillRect/>
                    </a:stretch>
                  </pic:blipFill>
                  <pic:spPr>
                    <a:xfrm>
                      <a:off x="0" y="0"/>
                      <a:ext cx="5486400" cy="1508760"/>
                    </a:xfrm>
                    <a:prstGeom prst="rect">
                      <a:avLst/>
                    </a:prstGeom>
                  </pic:spPr>
                </pic:pic>
              </a:graphicData>
            </a:graphic>
          </wp:inline>
        </w:drawing>
      </w:r>
    </w:p>
    <w:p w14:paraId="7497ECDC" w14:textId="77777777" w:rsidR="00E81E4C" w:rsidRDefault="00000000">
      <w:r>
        <w:rPr>
          <w:rFonts w:ascii="Calibri" w:hAnsi="Calibri"/>
          <w:sz w:val="22"/>
        </w:rPr>
        <w:t>Prosesnya berjalan tanpa galat. Tabel laporan berhasil dibuat dan 20 data dummy berhasil dimasukkan ke dalamnya.</w:t>
      </w:r>
    </w:p>
    <w:p w14:paraId="0366B03B" w14:textId="77777777" w:rsidR="00E81E4C" w:rsidRDefault="00000000">
      <w:pPr>
        <w:pStyle w:val="Heading2"/>
      </w:pPr>
      <w:r>
        <w:t>3.9 Menjalankan dan Menguji Aplikasi</w:t>
      </w:r>
    </w:p>
    <w:p w14:paraId="1583881A" w14:textId="77777777" w:rsidR="00E81E4C" w:rsidRDefault="00000000">
      <w:r>
        <w:rPr>
          <w:rFonts w:ascii="Calibri" w:hAnsi="Calibri"/>
          <w:sz w:val="22"/>
        </w:rPr>
        <w:t>Server pengembangan dijalankan dengan php artisan serve, lalu aplikasi dibuka melalui browser.</w:t>
      </w:r>
    </w:p>
    <w:p w14:paraId="7208F78D" w14:textId="77777777" w:rsidR="00E81E4C" w:rsidRDefault="00000000">
      <w:pPr>
        <w:keepNext/>
        <w:jc w:val="center"/>
      </w:pPr>
      <w:r>
        <w:rPr>
          <w:noProof/>
        </w:rPr>
        <w:drawing>
          <wp:inline distT="0" distB="0" distL="0" distR="0" wp14:anchorId="4AAA1393" wp14:editId="79BDC64A">
            <wp:extent cx="5486400" cy="13927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san-serve.png"/>
                    <pic:cNvPicPr/>
                  </pic:nvPicPr>
                  <pic:blipFill>
                    <a:blip r:embed="rId20"/>
                    <a:stretch>
                      <a:fillRect/>
                    </a:stretch>
                  </pic:blipFill>
                  <pic:spPr>
                    <a:xfrm>
                      <a:off x="0" y="0"/>
                      <a:ext cx="5486400" cy="1392702"/>
                    </a:xfrm>
                    <a:prstGeom prst="rect">
                      <a:avLst/>
                    </a:prstGeom>
                  </pic:spPr>
                </pic:pic>
              </a:graphicData>
            </a:graphic>
          </wp:inline>
        </w:drawing>
      </w:r>
    </w:p>
    <w:p w14:paraId="5D0DDF92" w14:textId="77777777" w:rsidR="00E81E4C" w:rsidRDefault="00000000">
      <w:r>
        <w:rPr>
          <w:rFonts w:ascii="Calibri" w:hAnsi="Calibri"/>
          <w:sz w:val="22"/>
        </w:rPr>
        <w:t>Halaman form dibuka melalui /laporan/create, halaman daftar melalui /laporan, dan halaman konfirmasi muncul setelah form dikirim. Saya mengisi form, memastikan data tersimpan ke database, lalu memeriksanya di phpMyAdmin.</w:t>
      </w:r>
    </w:p>
    <w:p w14:paraId="7846CDE9" w14:textId="77777777" w:rsidR="00E81E4C" w:rsidRDefault="00000000">
      <w:pPr>
        <w:pStyle w:val="Heading1"/>
      </w:pPr>
      <w:r>
        <w:t>4. Hasil dan Dokumentasi Program</w:t>
      </w:r>
    </w:p>
    <w:p w14:paraId="4F5656BC" w14:textId="77777777" w:rsidR="00E81E4C" w:rsidRDefault="00000000">
      <w:r>
        <w:rPr>
          <w:rFonts w:ascii="Calibri" w:hAnsi="Calibri"/>
          <w:sz w:val="22"/>
        </w:rPr>
        <w:t>Aplikasi LaporBanjir berhasil dijalankan dengan data yang tersimpan di database MySQL. Berikut dokumentasi hasilnya.</w:t>
      </w:r>
    </w:p>
    <w:p w14:paraId="3E4A4423" w14:textId="77777777" w:rsidR="00E81E4C" w:rsidRDefault="00000000">
      <w:pPr>
        <w:keepNext/>
        <w:jc w:val="center"/>
      </w:pPr>
      <w:r>
        <w:rPr>
          <w:noProof/>
        </w:rPr>
        <w:lastRenderedPageBreak/>
        <w:drawing>
          <wp:inline distT="0" distB="0" distL="0" distR="0" wp14:anchorId="006D0790" wp14:editId="71C7CA65">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base-struktur.png"/>
                    <pic:cNvPicPr/>
                  </pic:nvPicPr>
                  <pic:blipFill>
                    <a:blip r:embed="rId21"/>
                    <a:stretch>
                      <a:fillRect/>
                    </a:stretch>
                  </pic:blipFill>
                  <pic:spPr>
                    <a:xfrm>
                      <a:off x="0" y="0"/>
                      <a:ext cx="5486400" cy="3429000"/>
                    </a:xfrm>
                    <a:prstGeom prst="rect">
                      <a:avLst/>
                    </a:prstGeom>
                  </pic:spPr>
                </pic:pic>
              </a:graphicData>
            </a:graphic>
          </wp:inline>
        </w:drawing>
      </w:r>
    </w:p>
    <w:p w14:paraId="178EE35B" w14:textId="77777777" w:rsidR="00E81E4C" w:rsidRDefault="00000000">
      <w:r>
        <w:rPr>
          <w:rFonts w:ascii="Calibri" w:hAnsi="Calibri"/>
          <w:sz w:val="22"/>
        </w:rPr>
        <w:t xml:space="preserve">Gambar 1 </w:t>
      </w:r>
      <w:proofErr w:type="spellStart"/>
      <w:r>
        <w:rPr>
          <w:rFonts w:ascii="Calibri" w:hAnsi="Calibri"/>
          <w:sz w:val="22"/>
        </w:rPr>
        <w:t>menampilkan</w:t>
      </w:r>
      <w:proofErr w:type="spellEnd"/>
      <w:r>
        <w:rPr>
          <w:rFonts w:ascii="Calibri" w:hAnsi="Calibri"/>
          <w:sz w:val="22"/>
        </w:rPr>
        <w:t xml:space="preserve"> database </w:t>
      </w:r>
      <w:proofErr w:type="spellStart"/>
      <w:r>
        <w:rPr>
          <w:rFonts w:ascii="Calibri" w:hAnsi="Calibri"/>
          <w:sz w:val="22"/>
        </w:rPr>
        <w:t>db_laporbanjir</w:t>
      </w:r>
      <w:proofErr w:type="spellEnd"/>
      <w:r>
        <w:rPr>
          <w:rFonts w:ascii="Calibri" w:hAnsi="Calibri"/>
          <w:sz w:val="22"/>
        </w:rPr>
        <w:t xml:space="preserve"> </w:t>
      </w:r>
      <w:proofErr w:type="spellStart"/>
      <w:r>
        <w:rPr>
          <w:rFonts w:ascii="Calibri" w:hAnsi="Calibri"/>
          <w:sz w:val="22"/>
        </w:rPr>
        <w:t>beserta</w:t>
      </w:r>
      <w:proofErr w:type="spellEnd"/>
      <w:r>
        <w:rPr>
          <w:rFonts w:ascii="Calibri" w:hAnsi="Calibri"/>
          <w:sz w:val="22"/>
        </w:rPr>
        <w:t xml:space="preserve"> tabel yang terbentuk. Tabel laporan terlihat dengan jumlah 20 baris, sedangkan tabel lain seperti users, cache, dan sessions dibuat otomatis oleh Laravel.</w:t>
      </w:r>
    </w:p>
    <w:p w14:paraId="5FB4E848" w14:textId="77777777" w:rsidR="00E81E4C" w:rsidRDefault="00000000">
      <w:pPr>
        <w:keepNext/>
        <w:jc w:val="center"/>
      </w:pPr>
      <w:r>
        <w:rPr>
          <w:noProof/>
        </w:rPr>
        <w:lastRenderedPageBreak/>
        <w:drawing>
          <wp:inline distT="0" distB="0" distL="0" distR="0" wp14:anchorId="18AC6F8B" wp14:editId="2A3FE743">
            <wp:extent cx="5486400"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abel-struktur.png"/>
                    <pic:cNvPicPr/>
                  </pic:nvPicPr>
                  <pic:blipFill>
                    <a:blip r:embed="rId22"/>
                    <a:stretch>
                      <a:fillRect/>
                    </a:stretch>
                  </pic:blipFill>
                  <pic:spPr>
                    <a:xfrm>
                      <a:off x="0" y="0"/>
                      <a:ext cx="5486400" cy="3810000"/>
                    </a:xfrm>
                    <a:prstGeom prst="rect">
                      <a:avLst/>
                    </a:prstGeom>
                  </pic:spPr>
                </pic:pic>
              </a:graphicData>
            </a:graphic>
          </wp:inline>
        </w:drawing>
      </w:r>
    </w:p>
    <w:p w14:paraId="44F0BD68" w14:textId="77777777" w:rsidR="00E81E4C" w:rsidRDefault="00000000">
      <w:r>
        <w:rPr>
          <w:rFonts w:ascii="Calibri" w:hAnsi="Calibri"/>
          <w:sz w:val="22"/>
        </w:rPr>
        <w:t xml:space="preserve">Gambar 2 </w:t>
      </w:r>
      <w:proofErr w:type="spellStart"/>
      <w:r>
        <w:rPr>
          <w:rFonts w:ascii="Calibri" w:hAnsi="Calibri"/>
          <w:sz w:val="22"/>
        </w:rPr>
        <w:t>menampilkan</w:t>
      </w:r>
      <w:proofErr w:type="spellEnd"/>
      <w:r>
        <w:rPr>
          <w:rFonts w:ascii="Calibri" w:hAnsi="Calibri"/>
          <w:sz w:val="22"/>
        </w:rPr>
        <w:t xml:space="preserve"> </w:t>
      </w:r>
      <w:proofErr w:type="spellStart"/>
      <w:r>
        <w:rPr>
          <w:rFonts w:ascii="Calibri" w:hAnsi="Calibri"/>
          <w:sz w:val="22"/>
        </w:rPr>
        <w:t>struktur</w:t>
      </w:r>
      <w:proofErr w:type="spellEnd"/>
      <w:r>
        <w:rPr>
          <w:rFonts w:ascii="Calibri" w:hAnsi="Calibri"/>
          <w:sz w:val="22"/>
        </w:rPr>
        <w:t xml:space="preserve"> </w:t>
      </w:r>
      <w:proofErr w:type="spellStart"/>
      <w:r>
        <w:rPr>
          <w:rFonts w:ascii="Calibri" w:hAnsi="Calibri"/>
          <w:sz w:val="22"/>
        </w:rPr>
        <w:t>tabel</w:t>
      </w:r>
      <w:proofErr w:type="spellEnd"/>
      <w:r>
        <w:rPr>
          <w:rFonts w:ascii="Calibri" w:hAnsi="Calibri"/>
          <w:sz w:val="22"/>
        </w:rPr>
        <w:t xml:space="preserve"> </w:t>
      </w:r>
      <w:proofErr w:type="spellStart"/>
      <w:r>
        <w:rPr>
          <w:rFonts w:ascii="Calibri" w:hAnsi="Calibri"/>
          <w:sz w:val="22"/>
        </w:rPr>
        <w:t>laporan</w:t>
      </w:r>
      <w:proofErr w:type="spellEnd"/>
      <w:r>
        <w:rPr>
          <w:rFonts w:ascii="Calibri" w:hAnsi="Calibri"/>
          <w:sz w:val="22"/>
        </w:rPr>
        <w:t>. Terdapat kolom id sebagai primary key, nama_pelapor, lokasi, tinggi_genangan bertipe int, tanggal_kejadian bertipe date, serta created_at dan updated_at.</w:t>
      </w:r>
    </w:p>
    <w:p w14:paraId="629F1FA9" w14:textId="77777777" w:rsidR="00E81E4C" w:rsidRDefault="00000000">
      <w:pPr>
        <w:keepNext/>
        <w:jc w:val="center"/>
      </w:pPr>
      <w:r>
        <w:rPr>
          <w:noProof/>
        </w:rPr>
        <w:lastRenderedPageBreak/>
        <w:drawing>
          <wp:inline distT="0" distB="0" distL="0" distR="0" wp14:anchorId="7097BEEB" wp14:editId="08842573">
            <wp:extent cx="5486400"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orm.png"/>
                    <pic:cNvPicPr/>
                  </pic:nvPicPr>
                  <pic:blipFill>
                    <a:blip r:embed="rId23"/>
                    <a:stretch>
                      <a:fillRect/>
                    </a:stretch>
                  </pic:blipFill>
                  <pic:spPr>
                    <a:xfrm>
                      <a:off x="0" y="0"/>
                      <a:ext cx="5486400" cy="3810000"/>
                    </a:xfrm>
                    <a:prstGeom prst="rect">
                      <a:avLst/>
                    </a:prstGeom>
                  </pic:spPr>
                </pic:pic>
              </a:graphicData>
            </a:graphic>
          </wp:inline>
        </w:drawing>
      </w:r>
    </w:p>
    <w:p w14:paraId="31682670" w14:textId="77777777" w:rsidR="00E81E4C" w:rsidRDefault="00000000">
      <w:r>
        <w:rPr>
          <w:rFonts w:ascii="Calibri" w:hAnsi="Calibri"/>
          <w:sz w:val="22"/>
        </w:rPr>
        <w:t xml:space="preserve">Gambar 3 </w:t>
      </w:r>
      <w:proofErr w:type="spellStart"/>
      <w:r>
        <w:rPr>
          <w:rFonts w:ascii="Calibri" w:hAnsi="Calibri"/>
          <w:sz w:val="22"/>
        </w:rPr>
        <w:t>menampilkan</w:t>
      </w:r>
      <w:proofErr w:type="spellEnd"/>
      <w:r>
        <w:rPr>
          <w:rFonts w:ascii="Calibri" w:hAnsi="Calibri"/>
          <w:sz w:val="22"/>
        </w:rPr>
        <w:t xml:space="preserve"> form </w:t>
      </w:r>
      <w:proofErr w:type="spellStart"/>
      <w:r>
        <w:rPr>
          <w:rFonts w:ascii="Calibri" w:hAnsi="Calibri"/>
          <w:sz w:val="22"/>
        </w:rPr>
        <w:t>pelaporan</w:t>
      </w:r>
      <w:proofErr w:type="spellEnd"/>
      <w:r>
        <w:rPr>
          <w:rFonts w:ascii="Calibri" w:hAnsi="Calibri"/>
          <w:sz w:val="22"/>
        </w:rPr>
        <w:t xml:space="preserve"> yang dibuka melalui /laporan/create. Form memuat empat input, yaitu nama pelapor, lokasi kejadian, tinggi genangan, dan tanggal kejadian.</w:t>
      </w:r>
    </w:p>
    <w:p w14:paraId="039761C5" w14:textId="77777777" w:rsidR="00E81E4C" w:rsidRDefault="00000000">
      <w:pPr>
        <w:keepNext/>
        <w:jc w:val="center"/>
      </w:pPr>
      <w:r>
        <w:rPr>
          <w:noProof/>
        </w:rPr>
        <w:lastRenderedPageBreak/>
        <w:drawing>
          <wp:inline distT="0" distB="0" distL="0" distR="0" wp14:anchorId="509D6BCB" wp14:editId="423D1B5E">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onfirmasi.png"/>
                    <pic:cNvPicPr/>
                  </pic:nvPicPr>
                  <pic:blipFill>
                    <a:blip r:embed="rId24"/>
                    <a:stretch>
                      <a:fillRect/>
                    </a:stretch>
                  </pic:blipFill>
                  <pic:spPr>
                    <a:xfrm>
                      <a:off x="0" y="0"/>
                      <a:ext cx="5486400" cy="3429000"/>
                    </a:xfrm>
                    <a:prstGeom prst="rect">
                      <a:avLst/>
                    </a:prstGeom>
                  </pic:spPr>
                </pic:pic>
              </a:graphicData>
            </a:graphic>
          </wp:inline>
        </w:drawing>
      </w:r>
    </w:p>
    <w:p w14:paraId="31591569" w14:textId="77777777" w:rsidR="00E81E4C" w:rsidRDefault="00000000">
      <w:r>
        <w:rPr>
          <w:rFonts w:ascii="Calibri" w:hAnsi="Calibri"/>
          <w:sz w:val="22"/>
        </w:rPr>
        <w:t xml:space="preserve">Gambar 4 </w:t>
      </w:r>
      <w:proofErr w:type="spellStart"/>
      <w:r>
        <w:rPr>
          <w:rFonts w:ascii="Calibri" w:hAnsi="Calibri"/>
          <w:sz w:val="22"/>
        </w:rPr>
        <w:t>menampilkan</w:t>
      </w:r>
      <w:proofErr w:type="spellEnd"/>
      <w:r>
        <w:rPr>
          <w:rFonts w:ascii="Calibri" w:hAnsi="Calibri"/>
          <w:sz w:val="22"/>
        </w:rPr>
        <w:t xml:space="preserve"> </w:t>
      </w:r>
      <w:proofErr w:type="spellStart"/>
      <w:r>
        <w:rPr>
          <w:rFonts w:ascii="Calibri" w:hAnsi="Calibri"/>
          <w:sz w:val="22"/>
        </w:rPr>
        <w:t>halaman</w:t>
      </w:r>
      <w:proofErr w:type="spellEnd"/>
      <w:r>
        <w:rPr>
          <w:rFonts w:ascii="Calibri" w:hAnsi="Calibri"/>
          <w:sz w:val="22"/>
        </w:rPr>
        <w:t xml:space="preserve"> </w:t>
      </w:r>
      <w:proofErr w:type="spellStart"/>
      <w:r>
        <w:rPr>
          <w:rFonts w:ascii="Calibri" w:hAnsi="Calibri"/>
          <w:sz w:val="22"/>
        </w:rPr>
        <w:t>konfirmasi</w:t>
      </w:r>
      <w:proofErr w:type="spellEnd"/>
      <w:r>
        <w:rPr>
          <w:rFonts w:ascii="Calibri" w:hAnsi="Calibri"/>
          <w:sz w:val="22"/>
        </w:rPr>
        <w:t>. Komponen &lt;x-alert&gt; muncul dengan pesan bahwa laporan berhasil disimpan ke database, diikuti rincian laporan dan status genangannya.</w:t>
      </w:r>
    </w:p>
    <w:p w14:paraId="41972E4B" w14:textId="77777777" w:rsidR="00E81E4C" w:rsidRDefault="00000000">
      <w:pPr>
        <w:keepNext/>
        <w:jc w:val="center"/>
      </w:pPr>
      <w:r>
        <w:rPr>
          <w:noProof/>
        </w:rPr>
        <w:lastRenderedPageBreak/>
        <w:drawing>
          <wp:inline distT="0" distB="0" distL="0" distR="0" wp14:anchorId="3D4FD012" wp14:editId="39EE2419">
            <wp:extent cx="5486400" cy="723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ftar-laporan.png"/>
                    <pic:cNvPicPr/>
                  </pic:nvPicPr>
                  <pic:blipFill>
                    <a:blip r:embed="rId25"/>
                    <a:stretch>
                      <a:fillRect/>
                    </a:stretch>
                  </pic:blipFill>
                  <pic:spPr>
                    <a:xfrm>
                      <a:off x="0" y="0"/>
                      <a:ext cx="5486400" cy="7239000"/>
                    </a:xfrm>
                    <a:prstGeom prst="rect">
                      <a:avLst/>
                    </a:prstGeom>
                  </pic:spPr>
                </pic:pic>
              </a:graphicData>
            </a:graphic>
          </wp:inline>
        </w:drawing>
      </w:r>
    </w:p>
    <w:p w14:paraId="7342C96A" w14:textId="77777777" w:rsidR="00E81E4C" w:rsidRDefault="00000000">
      <w:r>
        <w:rPr>
          <w:rFonts w:ascii="Calibri" w:hAnsi="Calibri"/>
          <w:sz w:val="22"/>
        </w:rPr>
        <w:t xml:space="preserve">Gambar 5 </w:t>
      </w:r>
      <w:proofErr w:type="spellStart"/>
      <w:r>
        <w:rPr>
          <w:rFonts w:ascii="Calibri" w:hAnsi="Calibri"/>
          <w:sz w:val="22"/>
        </w:rPr>
        <w:t>menampilkan</w:t>
      </w:r>
      <w:proofErr w:type="spellEnd"/>
      <w:r>
        <w:rPr>
          <w:rFonts w:ascii="Calibri" w:hAnsi="Calibri"/>
          <w:sz w:val="22"/>
        </w:rPr>
        <w:t xml:space="preserve"> daftar </w:t>
      </w:r>
      <w:proofErr w:type="spellStart"/>
      <w:r>
        <w:rPr>
          <w:rFonts w:ascii="Calibri" w:hAnsi="Calibri"/>
          <w:sz w:val="22"/>
        </w:rPr>
        <w:t>laporan</w:t>
      </w:r>
      <w:proofErr w:type="spellEnd"/>
      <w:r>
        <w:rPr>
          <w:rFonts w:ascii="Calibri" w:hAnsi="Calibri"/>
          <w:sz w:val="22"/>
        </w:rPr>
        <w:t xml:space="preserve"> yang dibuka melalui /laporan. Setiap kartu berisi nama pelapor, lokasi, tinggi genangan, tanggal kejadian, dan badge status. Status yang muncul bervariasi, mulai dari Waspada, Siaga, sampai Awas, sesuai tinggi genangan masing-masing laporan.</w:t>
      </w:r>
    </w:p>
    <w:p w14:paraId="6435D700" w14:textId="77777777" w:rsidR="00E81E4C" w:rsidRDefault="00000000">
      <w:pPr>
        <w:keepNext/>
        <w:jc w:val="center"/>
      </w:pPr>
      <w:r>
        <w:rPr>
          <w:noProof/>
        </w:rPr>
        <w:lastRenderedPageBreak/>
        <w:drawing>
          <wp:inline distT="0" distB="0" distL="0" distR="0" wp14:anchorId="7FEB9996" wp14:editId="0C700CC7">
            <wp:extent cx="5486400" cy="457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ta-seeder.png"/>
                    <pic:cNvPicPr/>
                  </pic:nvPicPr>
                  <pic:blipFill>
                    <a:blip r:embed="rId26"/>
                    <a:stretch>
                      <a:fillRect/>
                    </a:stretch>
                  </pic:blipFill>
                  <pic:spPr>
                    <a:xfrm>
                      <a:off x="0" y="0"/>
                      <a:ext cx="5486400" cy="4572000"/>
                    </a:xfrm>
                    <a:prstGeom prst="rect">
                      <a:avLst/>
                    </a:prstGeom>
                  </pic:spPr>
                </pic:pic>
              </a:graphicData>
            </a:graphic>
          </wp:inline>
        </w:drawing>
      </w:r>
    </w:p>
    <w:p w14:paraId="2FAC9B28" w14:textId="77777777" w:rsidR="00E81E4C" w:rsidRDefault="00000000">
      <w:r>
        <w:rPr>
          <w:rFonts w:ascii="Calibri" w:hAnsi="Calibri"/>
          <w:sz w:val="22"/>
        </w:rPr>
        <w:t xml:space="preserve">Gambar 6 </w:t>
      </w:r>
      <w:proofErr w:type="spellStart"/>
      <w:r>
        <w:rPr>
          <w:rFonts w:ascii="Calibri" w:hAnsi="Calibri"/>
          <w:sz w:val="22"/>
        </w:rPr>
        <w:t>menampilkan</w:t>
      </w:r>
      <w:proofErr w:type="spellEnd"/>
      <w:r>
        <w:rPr>
          <w:rFonts w:ascii="Calibri" w:hAnsi="Calibri"/>
          <w:sz w:val="22"/>
        </w:rPr>
        <w:t xml:space="preserve"> 20 baris data hasil seeder pada tabel laporan. Nama pelapor, lokasi, tinggi genangan, dan tanggal kejadian terisi otomatis oleh Faker.</w:t>
      </w:r>
    </w:p>
    <w:p w14:paraId="0BC914F1" w14:textId="77777777" w:rsidR="00E81E4C" w:rsidRDefault="00000000">
      <w:pPr>
        <w:pStyle w:val="Heading1"/>
      </w:pPr>
      <w:r>
        <w:t>5. Analisis dan Pembahasan</w:t>
      </w:r>
    </w:p>
    <w:p w14:paraId="3C352480" w14:textId="77777777" w:rsidR="00E81E4C" w:rsidRDefault="00000000">
      <w:r>
        <w:rPr>
          <w:rFonts w:ascii="Calibri" w:hAnsi="Calibri"/>
          <w:b/>
          <w:sz w:val="22"/>
        </w:rPr>
        <w:t>1. Perbedaan aplikasi sebelum dan sesudah menggunakan database.</w:t>
      </w:r>
    </w:p>
    <w:p w14:paraId="5DC61482" w14:textId="77777777" w:rsidR="00E81E4C" w:rsidRDefault="00000000">
      <w:r>
        <w:rPr>
          <w:rFonts w:ascii="Calibri" w:hAnsi="Calibri"/>
          <w:sz w:val="22"/>
        </w:rPr>
        <w:t>Pada Modul 3, data laporan disimpan dalam bentuk array di dalam controller. Data itu hanya bertahan selama halaman dibuka dan langsung hilang ketika halaman ditutup, sehingga petugas tidak bisa merekap laporan yang pernah masuk. Setelah terhubung ke database, data dikirim dari form dan disimpan ke tabel laporan, lalu dibaca kembali dari tabel tersebut. Perubahan ini membuat data tetap ada walaupun aplikasi ditutup, dan halaman daftar laporan selalu menampilkan data terbaru.</w:t>
      </w:r>
    </w:p>
    <w:p w14:paraId="130DA4D5" w14:textId="77777777" w:rsidR="00E81E4C" w:rsidRDefault="00000000">
      <w:r>
        <w:rPr>
          <w:rFonts w:ascii="Calibri" w:hAnsi="Calibri"/>
          <w:b/>
          <w:sz w:val="22"/>
        </w:rPr>
        <w:t>2. Alasan pemilihan struktur tabel dan tipe data.</w:t>
      </w:r>
    </w:p>
    <w:p w14:paraId="0D793E8C" w14:textId="77777777" w:rsidR="00E81E4C" w:rsidRDefault="00000000">
      <w:r>
        <w:rPr>
          <w:rFonts w:ascii="Calibri" w:hAnsi="Calibri"/>
          <w:sz w:val="22"/>
        </w:rPr>
        <w:t xml:space="preserve">Tabel laporan memakai kolom id sebagai primary key agar setiap laporan punya penanda unik. Kolom nama_pelapor dan lokasi memakai tipe string karena isinya teks pendek. Kolom tinggi_genangan memakai integer karena nilainya berupa angka bulat dalam satuan sentimeter, </w:t>
      </w:r>
      <w:r>
        <w:rPr>
          <w:rFonts w:ascii="Calibri" w:hAnsi="Calibri"/>
          <w:sz w:val="22"/>
        </w:rPr>
        <w:lastRenderedPageBreak/>
        <w:t>sehingga bisa dibandingkan langsung untuk menentukan status. Kolom tanggal_kejadian memakai tipe date karena hanya menyimpan tanggal tanpa jam, sedangkan created_at dan updated_at diisi otomatis oleh timestamps() untuk mencatat waktu data dibuat dan diubah.</w:t>
      </w:r>
    </w:p>
    <w:p w14:paraId="7F61390D" w14:textId="77777777" w:rsidR="00E81E4C" w:rsidRDefault="00000000">
      <w:r>
        <w:rPr>
          <w:rFonts w:ascii="Calibri" w:hAnsi="Calibri"/>
          <w:b/>
          <w:sz w:val="22"/>
        </w:rPr>
        <w:t>3. Perbedaan peran migration dan seeder.</w:t>
      </w:r>
    </w:p>
    <w:p w14:paraId="4FD6B0C4" w14:textId="77777777" w:rsidR="00E81E4C" w:rsidRDefault="00000000">
      <w:r>
        <w:rPr>
          <w:rFonts w:ascii="Calibri" w:hAnsi="Calibri"/>
          <w:sz w:val="22"/>
        </w:rPr>
        <w:t>Migration dan seeder punya tugas yang berbeda. Migration membentuk struktur tabel, yaitu menentukan nama tabel dan kolom beserta tipe datanya. Seeder mengisi tabel dengan data. Karena itu urutannya tidak bisa dibalik, migration harus dijalankan lebih dulu sebelum seeder bisa memasukkan data. Pada praktikum ini migration membuat tabel laporan, sedangkan LaporanSeeder mengisinya dengan 20 data dummy.</w:t>
      </w:r>
    </w:p>
    <w:p w14:paraId="7A483195" w14:textId="77777777" w:rsidR="00E81E4C" w:rsidRDefault="00000000">
      <w:r>
        <w:rPr>
          <w:rFonts w:ascii="Calibri" w:hAnsi="Calibri"/>
          <w:b/>
          <w:sz w:val="22"/>
        </w:rPr>
        <w:t>4. Kendala dan penyelesaian.</w:t>
      </w:r>
    </w:p>
    <w:p w14:paraId="3EA30DED" w14:textId="77777777" w:rsidR="00E81E4C" w:rsidRDefault="00000000">
      <w:r>
        <w:rPr>
          <w:rFonts w:ascii="Calibri" w:hAnsi="Calibri"/>
          <w:sz w:val="22"/>
        </w:rPr>
        <w:t>Selama pengerjaan tidak muncul galat yang menghambat, tetapi ada beberapa hal yang perlu disesuaikan agar tidak menimbulkan galat.</w:t>
      </w:r>
    </w:p>
    <w:p w14:paraId="105A0D0D" w14:textId="77777777" w:rsidR="00E81E4C" w:rsidRDefault="00000000">
      <w:r>
        <w:rPr>
          <w:rFonts w:ascii="Calibri" w:hAnsi="Calibri"/>
          <w:b/>
          <w:sz w:val="22"/>
        </w:rPr>
        <w:t xml:space="preserve">Kolom tanggal_kejadian belum ada di form. </w:t>
      </w:r>
      <w:r>
        <w:rPr>
          <w:rFonts w:ascii="Calibri" w:hAnsi="Calibri"/>
          <w:sz w:val="22"/>
        </w:rPr>
        <w:t>Tabel laporan mewajibkan kolom tanggal_kejadian, sedangkan form dari Modul 3 hanya mengirim nama pelapor, lokasi, dan tinggi genangan. Kalau form dibiarkan, penyimpanan akan gagal karena kolom tersebut tidak mendapat nilai. Saya menambahkan input tanggal kejadian pada form agar sesuai dengan struktur tabel.</w:t>
      </w:r>
    </w:p>
    <w:p w14:paraId="69B357EE" w14:textId="77777777" w:rsidR="00E81E4C" w:rsidRDefault="00000000">
      <w:r>
        <w:rPr>
          <w:rFonts w:ascii="Calibri" w:hAnsi="Calibri"/>
          <w:b/>
          <w:sz w:val="22"/>
        </w:rPr>
        <w:t xml:space="preserve">Mass assignment. </w:t>
      </w:r>
      <w:r>
        <w:rPr>
          <w:rFonts w:ascii="Calibri" w:hAnsi="Calibri"/>
          <w:sz w:val="22"/>
        </w:rPr>
        <w:t>Laporan::create() hanya mengisi kolom yang terdaftar pada properti $fillable. Karena itu keempat kolom data harus dicantumkan pada model. Kalau tidak, Laravel menolak proses simpan dengan MassAssignmentException.</w:t>
      </w:r>
    </w:p>
    <w:p w14:paraId="204125BF" w14:textId="77777777" w:rsidR="00E81E4C" w:rsidRDefault="00000000">
      <w:r>
        <w:rPr>
          <w:rFonts w:ascii="Calibri" w:hAnsi="Calibri"/>
          <w:b/>
          <w:sz w:val="22"/>
        </w:rPr>
        <w:t xml:space="preserve">Konfigurasi .env belum terbaca. </w:t>
      </w:r>
      <w:r>
        <w:rPr>
          <w:rFonts w:ascii="Calibri" w:hAnsi="Calibri"/>
          <w:sz w:val="22"/>
        </w:rPr>
        <w:t>Perubahan pada file .env kadang belum ikut terbaca karena Laravel menyimpan cache konfigurasi. Saya menjalankan php artisan config:clear sebelum migration supaya koneksi benar-benar mengarah ke MySQL.</w:t>
      </w:r>
    </w:p>
    <w:p w14:paraId="7E51D385" w14:textId="77777777" w:rsidR="00E81E4C" w:rsidRDefault="00000000">
      <w:pPr>
        <w:pStyle w:val="Heading1"/>
      </w:pPr>
      <w:r>
        <w:t>6. Kesimpulan</w:t>
      </w:r>
    </w:p>
    <w:p w14:paraId="242C8BEE" w14:textId="77777777" w:rsidR="00E81E4C" w:rsidRDefault="00000000">
      <w:r>
        <w:rPr>
          <w:rFonts w:ascii="Calibri" w:hAnsi="Calibri"/>
          <w:sz w:val="22"/>
        </w:rPr>
        <w:t>Berdasarkan praktikum yang telah dilakukan, aplikasi LaporBanjir berhasil dihubungkan ke database MySQL. Data yang dikirim melalui form sekarang benar-benar tersimpan pada tabel laporan dan bisa ditampilkan kembali kapan saja, sehingga masalah kehilangan data pada versi array teratasi. Proses pembuatan tabel menjadi lebih rapi karena memakai migration, sedangkan pengisian data dummy terbantu dengan seeder dan Faker. Dari praktikum ini saya memahami alur kerja Eloquent mulai dari migration, model, penyimpanan lewat Laporan::create(), sampai pengambilan data dengan Laporan::all().</w:t>
      </w:r>
    </w:p>
    <w:p w14:paraId="5C00F19E" w14:textId="77777777" w:rsidR="00E81E4C" w:rsidRDefault="00000000">
      <w:pPr>
        <w:pStyle w:val="Heading1"/>
      </w:pPr>
      <w:r>
        <w:t>7. Link GitHub</w:t>
      </w:r>
    </w:p>
    <w:p w14:paraId="2B42112B" w14:textId="77777777" w:rsidR="00E81E4C" w:rsidRDefault="00000000">
      <w:r>
        <w:rPr>
          <w:rFonts w:ascii="Calibri" w:hAnsi="Calibri"/>
          <w:sz w:val="22"/>
        </w:rPr>
        <w:t>Kode program lengkap praktikum ini dapat diakses pada repositori berikut.</w:t>
      </w:r>
    </w:p>
    <w:p w14:paraId="20995F23" w14:textId="6C8E4AFE" w:rsidR="00E81E4C" w:rsidRDefault="00E60E38" w:rsidP="00E60E38">
      <w:r w:rsidRPr="00E60E38">
        <w:rPr>
          <w:rFonts w:ascii="Calibri" w:hAnsi="Calibri"/>
          <w:sz w:val="22"/>
        </w:rPr>
        <w:t>https://github.com/davinaileenskie1-hue/PABW-Semester-3</w:t>
      </w:r>
    </w:p>
    <w:sectPr w:rsidR="00E81E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258158">
    <w:abstractNumId w:val="8"/>
  </w:num>
  <w:num w:numId="2" w16cid:durableId="2065368492">
    <w:abstractNumId w:val="6"/>
  </w:num>
  <w:num w:numId="3" w16cid:durableId="1613440392">
    <w:abstractNumId w:val="5"/>
  </w:num>
  <w:num w:numId="4" w16cid:durableId="855651253">
    <w:abstractNumId w:val="4"/>
  </w:num>
  <w:num w:numId="5" w16cid:durableId="1251768833">
    <w:abstractNumId w:val="7"/>
  </w:num>
  <w:num w:numId="6" w16cid:durableId="1118184615">
    <w:abstractNumId w:val="3"/>
  </w:num>
  <w:num w:numId="7" w16cid:durableId="1763530658">
    <w:abstractNumId w:val="2"/>
  </w:num>
  <w:num w:numId="8" w16cid:durableId="265620202">
    <w:abstractNumId w:val="1"/>
  </w:num>
  <w:num w:numId="9" w16cid:durableId="1641155821">
    <w:abstractNumId w:val="0"/>
  </w:num>
  <w:num w:numId="10" w16cid:durableId="389349559">
    <w:abstractNumId w:val="7"/>
    <w:lvlOverride w:ilvl="0">
      <w:startOverride w:val="1"/>
    </w:lvlOverride>
  </w:num>
  <w:num w:numId="11" w16cid:durableId="590597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0E"/>
    <w:rsid w:val="0015074B"/>
    <w:rsid w:val="0029639D"/>
    <w:rsid w:val="002A04B7"/>
    <w:rsid w:val="00326F90"/>
    <w:rsid w:val="00450D34"/>
    <w:rsid w:val="00494180"/>
    <w:rsid w:val="005B013B"/>
    <w:rsid w:val="00664D3A"/>
    <w:rsid w:val="00937CE4"/>
    <w:rsid w:val="00961A04"/>
    <w:rsid w:val="009751CB"/>
    <w:rsid w:val="00A00463"/>
    <w:rsid w:val="00AA1D8D"/>
    <w:rsid w:val="00B019B6"/>
    <w:rsid w:val="00B47730"/>
    <w:rsid w:val="00C34CE6"/>
    <w:rsid w:val="00C942FB"/>
    <w:rsid w:val="00C94879"/>
    <w:rsid w:val="00CB0664"/>
    <w:rsid w:val="00CB0B48"/>
    <w:rsid w:val="00D609E9"/>
    <w:rsid w:val="00E60E38"/>
    <w:rsid w:val="00E81E4C"/>
    <w:rsid w:val="00EA42F8"/>
    <w:rsid w:val="00F03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5EA9B"/>
  <w14:defaultImageDpi w14:val="300"/>
  <w15:docId w15:val="{3B438549-E18E-4B09-B16E-B6CF9E46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2D0E"/>
    <w:rPr>
      <w:color w:val="0000FF" w:themeColor="hyperlink"/>
      <w:u w:val="single"/>
    </w:rPr>
  </w:style>
  <w:style w:type="character" w:styleId="UnresolvedMention">
    <w:name w:val="Unresolved Mention"/>
    <w:basedOn w:val="DefaultParagraphFont"/>
    <w:uiPriority w:val="99"/>
    <w:semiHidden/>
    <w:unhideWhenUsed/>
    <w:rsid w:val="00072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1844</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A.S</cp:lastModifiedBy>
  <cp:revision>13</cp:revision>
  <cp:lastPrinted>2026-10-05T03:16:00Z</cp:lastPrinted>
  <dcterms:created xsi:type="dcterms:W3CDTF">2013-12-23T23:15:00Z</dcterms:created>
  <dcterms:modified xsi:type="dcterms:W3CDTF">2026-10-05T15:48:00Z</dcterms:modified>
  <cp:category/>
</cp:coreProperties>
</file>