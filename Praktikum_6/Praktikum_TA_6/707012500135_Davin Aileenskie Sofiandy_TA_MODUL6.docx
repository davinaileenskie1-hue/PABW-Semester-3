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DB1E" w14:textId="77777777" w:rsidR="005B36F6" w:rsidRDefault="00000000">
      <w:pPr>
        <w:spacing w:before="800" w:after="80"/>
        <w:jc w:val="center"/>
      </w:pPr>
      <w:r>
        <w:rPr>
          <w:b/>
          <w:sz w:val="28"/>
        </w:rPr>
        <w:t>LAPORAN PRAKTIKUM</w:t>
      </w:r>
    </w:p>
    <w:p w14:paraId="45C1FFB7" w14:textId="77777777" w:rsidR="005B36F6" w:rsidRDefault="00000000">
      <w:pPr>
        <w:spacing w:after="0"/>
        <w:jc w:val="center"/>
      </w:pPr>
      <w:r>
        <w:rPr>
          <w:b/>
          <w:sz w:val="28"/>
        </w:rPr>
        <w:t>Modul 6: Generate Data Otomatis &amp; Authentication</w:t>
      </w:r>
    </w:p>
    <w:p w14:paraId="3E7BE606" w14:textId="77777777" w:rsidR="005B36F6" w:rsidRDefault="005B36F6">
      <w:pPr>
        <w:spacing w:after="0"/>
      </w:pPr>
    </w:p>
    <w:p w14:paraId="32344627" w14:textId="77777777" w:rsidR="005B36F6" w:rsidRDefault="00000000">
      <w:pPr>
        <w:spacing w:before="800" w:after="800"/>
        <w:jc w:val="center"/>
      </w:pPr>
      <w:r>
        <w:rPr>
          <w:noProof/>
        </w:rPr>
        <w:drawing>
          <wp:inline distT="0" distB="0" distL="0" distR="0" wp14:anchorId="10CF24FF" wp14:editId="75CB005B">
            <wp:extent cx="246888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ean.png"/>
                    <pic:cNvPicPr/>
                  </pic:nvPicPr>
                  <pic:blipFill>
                    <a:blip r:embed="rId6"/>
                    <a:stretch>
                      <a:fillRect/>
                    </a:stretch>
                  </pic:blipFill>
                  <pic:spPr>
                    <a:xfrm>
                      <a:off x="0" y="0"/>
                      <a:ext cx="2468880" cy="2468880"/>
                    </a:xfrm>
                    <a:prstGeom prst="rect">
                      <a:avLst/>
                    </a:prstGeom>
                  </pic:spPr>
                </pic:pic>
              </a:graphicData>
            </a:graphic>
          </wp:inline>
        </w:drawing>
      </w:r>
    </w:p>
    <w:p w14:paraId="1A741512" w14:textId="77777777" w:rsidR="005B36F6" w:rsidRDefault="00000000">
      <w:pPr>
        <w:spacing w:after="40"/>
        <w:jc w:val="center"/>
      </w:pPr>
      <w:r>
        <w:rPr>
          <w:sz w:val="24"/>
        </w:rPr>
        <w:t>Disusun Oleh:</w:t>
      </w:r>
    </w:p>
    <w:p w14:paraId="72591147" w14:textId="77777777" w:rsidR="005B36F6" w:rsidRDefault="00000000">
      <w:pPr>
        <w:spacing w:after="40"/>
        <w:jc w:val="center"/>
      </w:pPr>
      <w:r>
        <w:rPr>
          <w:sz w:val="24"/>
        </w:rPr>
        <w:t>Nama : Davin Aileenskie Sofiandy</w:t>
      </w:r>
    </w:p>
    <w:p w14:paraId="5DF8C468" w14:textId="77777777" w:rsidR="005B36F6" w:rsidRDefault="00000000">
      <w:pPr>
        <w:spacing w:after="40"/>
        <w:jc w:val="center"/>
      </w:pPr>
      <w:r>
        <w:rPr>
          <w:sz w:val="24"/>
        </w:rPr>
        <w:t>NIM : 707012500135</w:t>
      </w:r>
    </w:p>
    <w:p w14:paraId="2B93AE1D" w14:textId="77777777" w:rsidR="005B36F6" w:rsidRDefault="00000000">
      <w:pPr>
        <w:spacing w:after="40"/>
        <w:jc w:val="center"/>
      </w:pPr>
      <w:r>
        <w:rPr>
          <w:sz w:val="24"/>
        </w:rPr>
        <w:t>Kelas : D4SIKC-49-04</w:t>
      </w:r>
    </w:p>
    <w:p w14:paraId="5B8B4A54" w14:textId="77777777" w:rsidR="005B36F6" w:rsidRDefault="00000000">
      <w:pPr>
        <w:spacing w:after="40"/>
        <w:jc w:val="center"/>
      </w:pPr>
      <w:r>
        <w:rPr>
          <w:sz w:val="24"/>
        </w:rPr>
        <w:t>Mata Kuliah</w:t>
      </w:r>
      <w:r>
        <w:rPr>
          <w:sz w:val="24"/>
        </w:rPr>
        <w:tab/>
        <w:t>: Pengembangan Aplikasi Berbasis Web</w:t>
      </w:r>
    </w:p>
    <w:p w14:paraId="09AF5069" w14:textId="77777777" w:rsidR="005B36F6" w:rsidRDefault="005B36F6">
      <w:pPr>
        <w:spacing w:before="1200" w:after="0"/>
      </w:pPr>
    </w:p>
    <w:p w14:paraId="25AC8218" w14:textId="77777777" w:rsidR="005B36F6" w:rsidRDefault="00000000">
      <w:pPr>
        <w:spacing w:after="40"/>
        <w:jc w:val="center"/>
      </w:pPr>
      <w:r>
        <w:rPr>
          <w:b/>
          <w:sz w:val="28"/>
        </w:rPr>
        <w:t>TELKOM UNIVERSITY</w:t>
      </w:r>
    </w:p>
    <w:p w14:paraId="6607A42A" w14:textId="77777777" w:rsidR="005B36F6" w:rsidRDefault="00000000">
      <w:pPr>
        <w:spacing w:after="40"/>
        <w:jc w:val="center"/>
      </w:pPr>
      <w:r>
        <w:rPr>
          <w:sz w:val="28"/>
        </w:rPr>
        <w:t>FAKULTAS ILMU TERAPAN</w:t>
      </w:r>
    </w:p>
    <w:p w14:paraId="4E31CA1B" w14:textId="77777777" w:rsidR="005B36F6" w:rsidRDefault="00000000">
      <w:pPr>
        <w:spacing w:after="40"/>
        <w:jc w:val="center"/>
      </w:pPr>
      <w:r>
        <w:rPr>
          <w:sz w:val="28"/>
        </w:rPr>
        <w:t>JURUSAN S1 TERAPAN SISTEM INFORMASI KOTA CERDAS</w:t>
      </w:r>
    </w:p>
    <w:p w14:paraId="67234865" w14:textId="77777777" w:rsidR="005B36F6" w:rsidRDefault="00000000">
      <w:pPr>
        <w:spacing w:after="0"/>
        <w:jc w:val="center"/>
      </w:pPr>
      <w:r>
        <w:rPr>
          <w:sz w:val="28"/>
        </w:rPr>
        <w:t>TAHUN AJARAN 2026</w:t>
      </w:r>
    </w:p>
    <w:p w14:paraId="4F9D3BAF" w14:textId="77777777" w:rsidR="005B36F6" w:rsidRDefault="00000000">
      <w:r>
        <w:br w:type="page"/>
      </w:r>
    </w:p>
    <w:p w14:paraId="5E077F1D" w14:textId="77777777" w:rsidR="00CA3B8E" w:rsidRDefault="00000000">
      <w:pPr>
        <w:keepNext/>
        <w:spacing w:before="320" w:after="80"/>
      </w:pPr>
      <w:r>
        <w:rPr>
          <w:b/>
          <w:sz w:val="30"/>
        </w:rPr>
        <w:lastRenderedPageBreak/>
        <w:t>1. Tujuan Praktikum</w:t>
      </w:r>
    </w:p>
    <w:p w14:paraId="60A473DE" w14:textId="77777777" w:rsidR="00CA3B8E" w:rsidRDefault="00000000">
      <w:r>
        <w:t>Praktikum Modul 6 ini saya kerjakan untuk menambahkan autentikasi pada project LaporBanjir yang sudah saya buat sebelumnya. Pada Modul 4, aplikasi ini hanya punya form pelaporan dan daftar laporan tanpa pembatasan akses. Semua orang bisa membuka halaman pengelolaan. Pada modul ini saya memakai Laravel Breeze supaya proses register, login, logout, dan edit profil tidak perlu ditulis dari nol. Fokus praktikumnya ada pada pemasangan Breeze, pemahaman alur autentikasi, dan penyesuaian halaman LaporBanjir agar tetap berjalan.</w:t>
      </w:r>
    </w:p>
    <w:p w14:paraId="1FFE00EA" w14:textId="77777777" w:rsidR="00CA3B8E" w:rsidRDefault="00000000">
      <w:r>
        <w:t>Tujuan yang ingin saya capai pada praktikum ini adalah:</w:t>
      </w:r>
    </w:p>
    <w:p w14:paraId="6E75CEBF" w14:textId="77777777" w:rsidR="00CA3B8E" w:rsidRDefault="00000000">
      <w:pPr>
        <w:spacing w:after="80"/>
      </w:pPr>
      <w:r>
        <w:t>1. Memahami cara kerja authentication, session, hashing password, dan middleware auth pada Laravel.</w:t>
      </w:r>
    </w:p>
    <w:p w14:paraId="38896900" w14:textId="77777777" w:rsidR="00CA3B8E" w:rsidRDefault="00000000">
      <w:pPr>
        <w:spacing w:after="80"/>
      </w:pPr>
      <w:r>
        <w:t>2. Memasang Laravel Breeze dan menjalankan perintah instalasinya pada project LaporBanjir.</w:t>
      </w:r>
    </w:p>
    <w:p w14:paraId="0A8E0955" w14:textId="77777777" w:rsidR="00CA3B8E" w:rsidRDefault="00000000">
      <w:pPr>
        <w:spacing w:after="80"/>
      </w:pPr>
      <w:r>
        <w:t>3. Menelusuri route, controller, request, dan view autentikasi yang dibuat Breeze, mulai dari register, login, sampai logout.</w:t>
      </w:r>
    </w:p>
    <w:p w14:paraId="0608BDAD" w14:textId="77777777" w:rsidR="00CA3B8E" w:rsidRDefault="00000000">
      <w:pPr>
        <w:spacing w:after="80"/>
      </w:pPr>
      <w:r>
        <w:t>4. Menghubungkan autentikasi Breeze dengan halaman LaporBanjir tanpa mengubah CSS default Breeze.</w:t>
      </w:r>
    </w:p>
    <w:p w14:paraId="18614761" w14:textId="77777777" w:rsidR="00CA3B8E" w:rsidRDefault="00000000">
      <w:pPr>
        <w:spacing w:after="80"/>
      </w:pPr>
      <w:r>
        <w:t>5. Menentukan halaman yang boleh dibuka warga tanpa akun dan halaman yang hanya boleh dibuka petugas.</w:t>
      </w:r>
    </w:p>
    <w:p w14:paraId="66FC0A2F" w14:textId="77777777" w:rsidR="00CA3B8E" w:rsidRDefault="00000000">
      <w:pPr>
        <w:spacing w:after="80"/>
      </w:pPr>
      <w:r>
        <w:t>6. Membuat PetugasSeeder dengan Faker untuk menyiapkan lima akun dummy dan satu akun admin.</w:t>
      </w:r>
    </w:p>
    <w:p w14:paraId="6E1FA4E2" w14:textId="77777777" w:rsidR="00CA3B8E" w:rsidRDefault="00000000">
      <w:pPr>
        <w:spacing w:after="80"/>
      </w:pPr>
      <w:r>
        <w:t>7. Menguji register, login, logout, profile, redirect halaman terlindungi, dan penyimpanan password dalam bentuk hash.</w:t>
      </w:r>
    </w:p>
    <w:p w14:paraId="4F055CF3" w14:textId="77777777" w:rsidR="00CA3B8E" w:rsidRDefault="00000000">
      <w:pPr>
        <w:keepNext/>
        <w:spacing w:before="320" w:after="80"/>
      </w:pPr>
      <w:r>
        <w:rPr>
          <w:b/>
          <w:sz w:val="30"/>
        </w:rPr>
        <w:t>2. Alat dan Bahan</w:t>
      </w:r>
    </w:p>
    <w:p w14:paraId="1BCBB105" w14:textId="77777777" w:rsidR="00CA3B8E" w:rsidRDefault="00000000">
      <w:r>
        <w:t>Praktikum ini saya kerjakan di laptop pribadi dengan Windows 11 Pro 64-bit, prosesor Intel Core i7-13650HX, dan RAM 16 GB. Project berada di D:\xampp\htdocs\PABW\Praktikum_6\Praktikum_TA_6. Aplikasi dijalankan dengan php artisan serve pada port 8123 dan memakai database db_laporbanjir_modul6. XAMPP sudah terpasang di D:\xampp dan dipakai untuk Apache serta MariaDB.</w:t>
      </w:r>
    </w:p>
    <w:p w14:paraId="7052BF04" w14:textId="77777777" w:rsidR="00CA3B8E" w:rsidRDefault="00000000">
      <w:pPr>
        <w:keepNext/>
        <w:spacing w:before="240" w:after="80"/>
      </w:pPr>
      <w:r>
        <w:rPr>
          <w:b/>
          <w:sz w:val="26"/>
        </w:rPr>
        <w:lastRenderedPageBreak/>
        <w:t>2.1 Perangkat Lunak</w:t>
      </w:r>
    </w:p>
    <w:p w14:paraId="3176F11E" w14:textId="77777777" w:rsidR="00CA3B8E" w:rsidRDefault="00000000">
      <w:pPr>
        <w:keepNext/>
      </w:pPr>
      <w:r>
        <w:t>Tabel 2.1 merangkum perangkat lunak dan versi yang saya pakai. Versi ini saya periksa langsung dari terminal dan halaman phpMyAdmin, bukan hanya mengikuti angka yang tertulis di modul.</w:t>
      </w:r>
    </w:p>
    <w:tbl>
      <w:tblPr>
        <w:tblStyle w:val="TableGrid"/>
        <w:tblW w:w="0" w:type="auto"/>
        <w:jc w:val="center"/>
        <w:tblLayout w:type="fixed"/>
        <w:tblLook w:val="04A0" w:firstRow="1" w:lastRow="0" w:firstColumn="1" w:lastColumn="0" w:noHBand="0" w:noVBand="1"/>
      </w:tblPr>
      <w:tblGrid>
        <w:gridCol w:w="4320"/>
        <w:gridCol w:w="4320"/>
      </w:tblGrid>
      <w:tr w:rsidR="00CA3B8E" w14:paraId="53B9958C" w14:textId="77777777">
        <w:trPr>
          <w:cantSplit/>
          <w:jc w:val="center"/>
        </w:trPr>
        <w:tc>
          <w:tcPr>
            <w:tcW w:w="4320" w:type="dxa"/>
          </w:tcPr>
          <w:p w14:paraId="3B0CDEB2" w14:textId="77777777" w:rsidR="00CA3B8E" w:rsidRDefault="00000000">
            <w:pPr>
              <w:keepNext/>
              <w:spacing w:after="0"/>
            </w:pPr>
            <w:r>
              <w:rPr>
                <w:b/>
                <w:sz w:val="21"/>
              </w:rPr>
              <w:t>Perangkat Lunak</w:t>
            </w:r>
          </w:p>
        </w:tc>
        <w:tc>
          <w:tcPr>
            <w:tcW w:w="4320" w:type="dxa"/>
          </w:tcPr>
          <w:p w14:paraId="77C8217C" w14:textId="77777777" w:rsidR="00CA3B8E" w:rsidRDefault="00000000">
            <w:pPr>
              <w:keepNext/>
              <w:spacing w:after="0"/>
            </w:pPr>
            <w:r>
              <w:rPr>
                <w:b/>
                <w:sz w:val="21"/>
              </w:rPr>
              <w:t>Versi / Keterangan</w:t>
            </w:r>
          </w:p>
        </w:tc>
      </w:tr>
      <w:tr w:rsidR="00CA3B8E" w14:paraId="7D3349A9" w14:textId="77777777">
        <w:trPr>
          <w:cantSplit/>
          <w:jc w:val="center"/>
        </w:trPr>
        <w:tc>
          <w:tcPr>
            <w:tcW w:w="4320" w:type="dxa"/>
          </w:tcPr>
          <w:p w14:paraId="11AAED4F" w14:textId="77777777" w:rsidR="00CA3B8E" w:rsidRDefault="00000000">
            <w:pPr>
              <w:keepNext/>
              <w:spacing w:after="0"/>
            </w:pPr>
            <w:r>
              <w:rPr>
                <w:sz w:val="21"/>
              </w:rPr>
              <w:t>XAMPP (Apache &amp; MariaDB)</w:t>
            </w:r>
          </w:p>
        </w:tc>
        <w:tc>
          <w:tcPr>
            <w:tcW w:w="4320" w:type="dxa"/>
          </w:tcPr>
          <w:p w14:paraId="655EB42F" w14:textId="77777777" w:rsidR="00CA3B8E" w:rsidRDefault="00000000">
            <w:pPr>
              <w:keepNext/>
              <w:spacing w:after="0"/>
            </w:pPr>
            <w:r>
              <w:rPr>
                <w:sz w:val="21"/>
              </w:rPr>
              <w:t>Terpasang pada D:\xampp</w:t>
            </w:r>
          </w:p>
        </w:tc>
      </w:tr>
      <w:tr w:rsidR="00CA3B8E" w14:paraId="0AFD9A34" w14:textId="77777777">
        <w:trPr>
          <w:cantSplit/>
          <w:jc w:val="center"/>
        </w:trPr>
        <w:tc>
          <w:tcPr>
            <w:tcW w:w="4320" w:type="dxa"/>
          </w:tcPr>
          <w:p w14:paraId="339DC963" w14:textId="77777777" w:rsidR="00CA3B8E" w:rsidRDefault="00000000">
            <w:pPr>
              <w:keepNext/>
              <w:spacing w:after="0"/>
            </w:pPr>
            <w:r>
              <w:rPr>
                <w:sz w:val="21"/>
              </w:rPr>
              <w:t>PHP</w:t>
            </w:r>
          </w:p>
        </w:tc>
        <w:tc>
          <w:tcPr>
            <w:tcW w:w="4320" w:type="dxa"/>
          </w:tcPr>
          <w:p w14:paraId="4743B182" w14:textId="77777777" w:rsidR="00CA3B8E" w:rsidRDefault="00000000">
            <w:pPr>
              <w:keepNext/>
              <w:spacing w:after="0"/>
            </w:pPr>
            <w:r>
              <w:rPr>
                <w:sz w:val="21"/>
              </w:rPr>
              <w:t>8.2.12 (ZTS Visual C++ 2019 x64)</w:t>
            </w:r>
          </w:p>
        </w:tc>
      </w:tr>
      <w:tr w:rsidR="00CA3B8E" w14:paraId="3974C8A4" w14:textId="77777777">
        <w:trPr>
          <w:cantSplit/>
          <w:jc w:val="center"/>
        </w:trPr>
        <w:tc>
          <w:tcPr>
            <w:tcW w:w="4320" w:type="dxa"/>
          </w:tcPr>
          <w:p w14:paraId="3E11656D" w14:textId="77777777" w:rsidR="00CA3B8E" w:rsidRDefault="00000000">
            <w:pPr>
              <w:keepNext/>
              <w:spacing w:after="0"/>
            </w:pPr>
            <w:r>
              <w:rPr>
                <w:sz w:val="21"/>
              </w:rPr>
              <w:t>Composer</w:t>
            </w:r>
          </w:p>
        </w:tc>
        <w:tc>
          <w:tcPr>
            <w:tcW w:w="4320" w:type="dxa"/>
          </w:tcPr>
          <w:p w14:paraId="3C6CEAB4" w14:textId="77777777" w:rsidR="00CA3B8E" w:rsidRDefault="00000000">
            <w:pPr>
              <w:keepNext/>
              <w:spacing w:after="0"/>
            </w:pPr>
            <w:r>
              <w:rPr>
                <w:sz w:val="21"/>
              </w:rPr>
              <w:t>2.10.3</w:t>
            </w:r>
          </w:p>
        </w:tc>
      </w:tr>
      <w:tr w:rsidR="00CA3B8E" w14:paraId="1597DBB1" w14:textId="77777777">
        <w:trPr>
          <w:cantSplit/>
          <w:jc w:val="center"/>
        </w:trPr>
        <w:tc>
          <w:tcPr>
            <w:tcW w:w="4320" w:type="dxa"/>
          </w:tcPr>
          <w:p w14:paraId="50421FD5" w14:textId="77777777" w:rsidR="00CA3B8E" w:rsidRDefault="00000000">
            <w:pPr>
              <w:keepNext/>
              <w:spacing w:after="0"/>
            </w:pPr>
            <w:r>
              <w:rPr>
                <w:sz w:val="21"/>
              </w:rPr>
              <w:t>Laravel</w:t>
            </w:r>
          </w:p>
        </w:tc>
        <w:tc>
          <w:tcPr>
            <w:tcW w:w="4320" w:type="dxa"/>
          </w:tcPr>
          <w:p w14:paraId="13CC0992" w14:textId="77777777" w:rsidR="00CA3B8E" w:rsidRDefault="00000000">
            <w:pPr>
              <w:keepNext/>
              <w:spacing w:after="0"/>
            </w:pPr>
            <w:r>
              <w:rPr>
                <w:sz w:val="21"/>
              </w:rPr>
              <w:t>12.70.0</w:t>
            </w:r>
          </w:p>
        </w:tc>
      </w:tr>
      <w:tr w:rsidR="00CA3B8E" w14:paraId="3B84B135" w14:textId="77777777">
        <w:trPr>
          <w:cantSplit/>
          <w:jc w:val="center"/>
        </w:trPr>
        <w:tc>
          <w:tcPr>
            <w:tcW w:w="4320" w:type="dxa"/>
          </w:tcPr>
          <w:p w14:paraId="7DD3CADF" w14:textId="77777777" w:rsidR="00CA3B8E" w:rsidRDefault="00000000">
            <w:pPr>
              <w:keepNext/>
              <w:spacing w:after="0"/>
            </w:pPr>
            <w:r>
              <w:rPr>
                <w:sz w:val="21"/>
              </w:rPr>
              <w:t>Laravel Breeze</w:t>
            </w:r>
          </w:p>
        </w:tc>
        <w:tc>
          <w:tcPr>
            <w:tcW w:w="4320" w:type="dxa"/>
          </w:tcPr>
          <w:p w14:paraId="411AC858" w14:textId="77777777" w:rsidR="00CA3B8E" w:rsidRDefault="00000000">
            <w:pPr>
              <w:keepNext/>
              <w:spacing w:after="0"/>
            </w:pPr>
            <w:r>
              <w:rPr>
                <w:sz w:val="21"/>
              </w:rPr>
              <w:t>2.4.2</w:t>
            </w:r>
          </w:p>
        </w:tc>
      </w:tr>
      <w:tr w:rsidR="00CA3B8E" w14:paraId="51E8EB18" w14:textId="77777777">
        <w:trPr>
          <w:cantSplit/>
          <w:jc w:val="center"/>
        </w:trPr>
        <w:tc>
          <w:tcPr>
            <w:tcW w:w="4320" w:type="dxa"/>
          </w:tcPr>
          <w:p w14:paraId="6C8F24E7" w14:textId="77777777" w:rsidR="00CA3B8E" w:rsidRDefault="00000000">
            <w:pPr>
              <w:keepNext/>
              <w:spacing w:after="0"/>
            </w:pPr>
            <w:r>
              <w:rPr>
                <w:sz w:val="21"/>
              </w:rPr>
              <w:t>Node.js</w:t>
            </w:r>
          </w:p>
        </w:tc>
        <w:tc>
          <w:tcPr>
            <w:tcW w:w="4320" w:type="dxa"/>
          </w:tcPr>
          <w:p w14:paraId="4A87AC47" w14:textId="77777777" w:rsidR="00CA3B8E" w:rsidRDefault="00000000">
            <w:pPr>
              <w:keepNext/>
              <w:spacing w:after="0"/>
            </w:pPr>
            <w:r>
              <w:rPr>
                <w:sz w:val="21"/>
              </w:rPr>
              <w:t>25.6.0</w:t>
            </w:r>
          </w:p>
        </w:tc>
      </w:tr>
      <w:tr w:rsidR="00CA3B8E" w14:paraId="4B71E481" w14:textId="77777777">
        <w:trPr>
          <w:cantSplit/>
          <w:jc w:val="center"/>
        </w:trPr>
        <w:tc>
          <w:tcPr>
            <w:tcW w:w="4320" w:type="dxa"/>
          </w:tcPr>
          <w:p w14:paraId="6F8FE69C" w14:textId="77777777" w:rsidR="00CA3B8E" w:rsidRDefault="00000000">
            <w:pPr>
              <w:keepNext/>
              <w:spacing w:after="0"/>
            </w:pPr>
            <w:r>
              <w:rPr>
                <w:sz w:val="21"/>
              </w:rPr>
              <w:t>NPM</w:t>
            </w:r>
          </w:p>
        </w:tc>
        <w:tc>
          <w:tcPr>
            <w:tcW w:w="4320" w:type="dxa"/>
          </w:tcPr>
          <w:p w14:paraId="7E8EE847" w14:textId="77777777" w:rsidR="00CA3B8E" w:rsidRDefault="00000000">
            <w:pPr>
              <w:keepNext/>
              <w:spacing w:after="0"/>
            </w:pPr>
            <w:r>
              <w:rPr>
                <w:sz w:val="21"/>
              </w:rPr>
              <w:t>11.8.0</w:t>
            </w:r>
          </w:p>
        </w:tc>
      </w:tr>
      <w:tr w:rsidR="00CA3B8E" w14:paraId="6B6A2558" w14:textId="77777777">
        <w:trPr>
          <w:cantSplit/>
          <w:jc w:val="center"/>
        </w:trPr>
        <w:tc>
          <w:tcPr>
            <w:tcW w:w="4320" w:type="dxa"/>
          </w:tcPr>
          <w:p w14:paraId="6B57F450" w14:textId="77777777" w:rsidR="00CA3B8E" w:rsidRDefault="00000000">
            <w:pPr>
              <w:keepNext/>
              <w:spacing w:after="0"/>
            </w:pPr>
            <w:r>
              <w:rPr>
                <w:sz w:val="21"/>
              </w:rPr>
              <w:t>Vite</w:t>
            </w:r>
          </w:p>
        </w:tc>
        <w:tc>
          <w:tcPr>
            <w:tcW w:w="4320" w:type="dxa"/>
          </w:tcPr>
          <w:p w14:paraId="28449DE5" w14:textId="77777777" w:rsidR="00CA3B8E" w:rsidRDefault="00000000">
            <w:pPr>
              <w:keepNext/>
              <w:spacing w:after="0"/>
            </w:pPr>
            <w:r>
              <w:rPr>
                <w:sz w:val="21"/>
              </w:rPr>
              <w:t>7.3.7</w:t>
            </w:r>
          </w:p>
        </w:tc>
      </w:tr>
      <w:tr w:rsidR="00CA3B8E" w14:paraId="2416D7C2" w14:textId="77777777">
        <w:trPr>
          <w:cantSplit/>
          <w:jc w:val="center"/>
        </w:trPr>
        <w:tc>
          <w:tcPr>
            <w:tcW w:w="4320" w:type="dxa"/>
          </w:tcPr>
          <w:p w14:paraId="622781ED" w14:textId="77777777" w:rsidR="00CA3B8E" w:rsidRDefault="00000000">
            <w:pPr>
              <w:keepNext/>
              <w:spacing w:after="0"/>
            </w:pPr>
            <w:r>
              <w:rPr>
                <w:sz w:val="21"/>
              </w:rPr>
              <w:t>MariaDB</w:t>
            </w:r>
          </w:p>
        </w:tc>
        <w:tc>
          <w:tcPr>
            <w:tcW w:w="4320" w:type="dxa"/>
          </w:tcPr>
          <w:p w14:paraId="20B03CBD" w14:textId="77777777" w:rsidR="00CA3B8E" w:rsidRDefault="00000000">
            <w:pPr>
              <w:keepNext/>
              <w:spacing w:after="0"/>
            </w:pPr>
            <w:r>
              <w:rPr>
                <w:sz w:val="21"/>
              </w:rPr>
              <w:t>10.4.32</w:t>
            </w:r>
          </w:p>
        </w:tc>
      </w:tr>
      <w:tr w:rsidR="00CA3B8E" w14:paraId="2CFF2D7E" w14:textId="77777777">
        <w:trPr>
          <w:cantSplit/>
          <w:jc w:val="center"/>
        </w:trPr>
        <w:tc>
          <w:tcPr>
            <w:tcW w:w="4320" w:type="dxa"/>
          </w:tcPr>
          <w:p w14:paraId="1B5FF0B1" w14:textId="77777777" w:rsidR="00CA3B8E" w:rsidRDefault="00000000">
            <w:pPr>
              <w:keepNext/>
              <w:spacing w:after="0"/>
            </w:pPr>
            <w:r>
              <w:rPr>
                <w:sz w:val="21"/>
              </w:rPr>
              <w:t>phpMyAdmin</w:t>
            </w:r>
          </w:p>
        </w:tc>
        <w:tc>
          <w:tcPr>
            <w:tcW w:w="4320" w:type="dxa"/>
          </w:tcPr>
          <w:p w14:paraId="4AA16727" w14:textId="77777777" w:rsidR="00CA3B8E" w:rsidRDefault="00000000">
            <w:pPr>
              <w:keepNext/>
              <w:spacing w:after="0"/>
            </w:pPr>
            <w:r>
              <w:rPr>
                <w:sz w:val="21"/>
              </w:rPr>
              <w:t>5.2.1</w:t>
            </w:r>
          </w:p>
        </w:tc>
      </w:tr>
      <w:tr w:rsidR="00CA3B8E" w14:paraId="5C0D493F" w14:textId="77777777">
        <w:trPr>
          <w:cantSplit/>
          <w:jc w:val="center"/>
        </w:trPr>
        <w:tc>
          <w:tcPr>
            <w:tcW w:w="4320" w:type="dxa"/>
          </w:tcPr>
          <w:p w14:paraId="54810AF2" w14:textId="77777777" w:rsidR="00CA3B8E" w:rsidRDefault="00000000">
            <w:pPr>
              <w:keepNext/>
              <w:spacing w:after="0"/>
            </w:pPr>
            <w:r>
              <w:rPr>
                <w:sz w:val="21"/>
              </w:rPr>
              <w:t>Git</w:t>
            </w:r>
          </w:p>
        </w:tc>
        <w:tc>
          <w:tcPr>
            <w:tcW w:w="4320" w:type="dxa"/>
          </w:tcPr>
          <w:p w14:paraId="758DCD63" w14:textId="77777777" w:rsidR="00CA3B8E" w:rsidRDefault="00000000">
            <w:pPr>
              <w:keepNext/>
              <w:spacing w:after="0"/>
            </w:pPr>
            <w:r>
              <w:rPr>
                <w:sz w:val="21"/>
              </w:rPr>
              <w:t>2.53.0.windows.1</w:t>
            </w:r>
          </w:p>
        </w:tc>
      </w:tr>
      <w:tr w:rsidR="00CA3B8E" w14:paraId="482D9F6C" w14:textId="77777777">
        <w:trPr>
          <w:cantSplit/>
          <w:jc w:val="center"/>
        </w:trPr>
        <w:tc>
          <w:tcPr>
            <w:tcW w:w="4320" w:type="dxa"/>
          </w:tcPr>
          <w:p w14:paraId="04BFE083" w14:textId="77777777" w:rsidR="00CA3B8E" w:rsidRDefault="00000000">
            <w:pPr>
              <w:keepNext/>
              <w:spacing w:after="0"/>
            </w:pPr>
            <w:r>
              <w:rPr>
                <w:sz w:val="21"/>
              </w:rPr>
              <w:t>Google Chrome</w:t>
            </w:r>
          </w:p>
        </w:tc>
        <w:tc>
          <w:tcPr>
            <w:tcW w:w="4320" w:type="dxa"/>
          </w:tcPr>
          <w:p w14:paraId="5014C746" w14:textId="77777777" w:rsidR="00CA3B8E" w:rsidRDefault="00000000">
            <w:pPr>
              <w:keepNext/>
              <w:spacing w:after="0"/>
            </w:pPr>
            <w:r>
              <w:rPr>
                <w:sz w:val="21"/>
              </w:rPr>
              <w:t>155.0.8059.82</w:t>
            </w:r>
          </w:p>
        </w:tc>
      </w:tr>
      <w:tr w:rsidR="00CA3B8E" w14:paraId="6362673E" w14:textId="77777777">
        <w:trPr>
          <w:cantSplit/>
          <w:jc w:val="center"/>
        </w:trPr>
        <w:tc>
          <w:tcPr>
            <w:tcW w:w="4320" w:type="dxa"/>
          </w:tcPr>
          <w:p w14:paraId="1949C7A8" w14:textId="77777777" w:rsidR="00CA3B8E" w:rsidRDefault="00000000">
            <w:pPr>
              <w:spacing w:after="0"/>
            </w:pPr>
            <w:r>
              <w:rPr>
                <w:sz w:val="21"/>
              </w:rPr>
              <w:t>Visual Studio Code</w:t>
            </w:r>
          </w:p>
        </w:tc>
        <w:tc>
          <w:tcPr>
            <w:tcW w:w="4320" w:type="dxa"/>
          </w:tcPr>
          <w:p w14:paraId="3E7D2E34" w14:textId="77777777" w:rsidR="00CA3B8E" w:rsidRDefault="00000000">
            <w:pPr>
              <w:spacing w:after="0"/>
            </w:pPr>
            <w:r>
              <w:rPr>
                <w:sz w:val="21"/>
              </w:rPr>
              <w:t>Editor kode dan terminal</w:t>
            </w:r>
          </w:p>
        </w:tc>
      </w:tr>
    </w:tbl>
    <w:p w14:paraId="511F9402" w14:textId="77777777" w:rsidR="00CA3B8E" w:rsidRDefault="00000000">
      <w:pPr>
        <w:keepNext/>
        <w:spacing w:before="320" w:after="80"/>
      </w:pPr>
      <w:r>
        <w:rPr>
          <w:b/>
          <w:sz w:val="30"/>
        </w:rPr>
        <w:t>3. Langkah-Langkah Praktikum</w:t>
      </w:r>
    </w:p>
    <w:p w14:paraId="437DEC70" w14:textId="77777777" w:rsidR="00CA3B8E" w:rsidRDefault="00000000">
      <w:r>
        <w:t>Project TA6 adalah kelanjutan LaporBanjir dari Modul 4. Struktur utamanya masih sama: model Laporan, LaporanController, form publik, halaman konfirmasi, dan daftar laporan. Karena instruksi tugas meminta Breeze, saya tidak menulis controller autentikasi manual. Saya memasang Breeze, lalu menyesuaikan route dan view LaporBanjir supaya memakai layout serta komponen Breeze. Sebelum instalasi, saya mencatat file LaporBanjir yang akan tertimpa, terutama routes/web.php dan layouts/app.blade.php. Setelah Breeze selesai, kedua file itu saya sesuaikan lagi agar halaman lama tetap bisa dipakai.</w:t>
      </w:r>
    </w:p>
    <w:p w14:paraId="50E46B1D" w14:textId="77777777" w:rsidR="00CA3B8E" w:rsidRDefault="00000000">
      <w:pPr>
        <w:keepNext/>
        <w:spacing w:before="240" w:after="80"/>
      </w:pPr>
      <w:r>
        <w:rPr>
          <w:b/>
          <w:sz w:val="26"/>
        </w:rPr>
        <w:t>3.1 Instalasi Laravel Breeze</w:t>
      </w:r>
    </w:p>
    <w:p w14:paraId="65EE1CFC" w14:textId="77777777" w:rsidR="00CA3B8E" w:rsidRDefault="00000000">
      <w:r>
        <w:t>Langkah pertama adalah memasang package Breeze sebagai dev dependency. Perintah composer require laravel/breeze --dev menambahkan package tersebut ke composer.json. Setelah itu, php artisan breeze:install blade membuat route autentikasi, controller, request, view, dan test. Saya memilih stack Blade karena LaporBanjir memang memakai Blade, bukan React atau Vue. Perintah npm install menyiapkan dependency frontend, lalu npm run build mengompilasi Tailwind dan JavaScript ke folder public/build. Tanpa langkah build, halaman Breeze bisa error karena manifest Vite tidak ditemukan.</w:t>
      </w:r>
    </w:p>
    <w:p w14:paraId="7ADAED80" w14:textId="77777777" w:rsidR="00CA3B8E" w:rsidRDefault="00000000">
      <w:pPr>
        <w:spacing w:before="120" w:after="200"/>
        <w:jc w:val="center"/>
      </w:pPr>
      <w:r>
        <w:rPr>
          <w:noProof/>
        </w:rPr>
        <w:lastRenderedPageBreak/>
        <w:drawing>
          <wp:inline distT="0" distB="0" distL="0" distR="0" wp14:anchorId="72F4F2EB" wp14:editId="3A181C41">
            <wp:extent cx="5486400" cy="1983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stalasi-breeze.png"/>
                    <pic:cNvPicPr/>
                  </pic:nvPicPr>
                  <pic:blipFill>
                    <a:blip r:embed="rId7"/>
                    <a:stretch>
                      <a:fillRect/>
                    </a:stretch>
                  </pic:blipFill>
                  <pic:spPr>
                    <a:xfrm>
                      <a:off x="0" y="0"/>
                      <a:ext cx="5486400" cy="1983544"/>
                    </a:xfrm>
                    <a:prstGeom prst="rect">
                      <a:avLst/>
                    </a:prstGeom>
                  </pic:spPr>
                </pic:pic>
              </a:graphicData>
            </a:graphic>
          </wp:inline>
        </w:drawing>
      </w:r>
    </w:p>
    <w:p w14:paraId="3BD62E4D" w14:textId="77777777" w:rsidR="00CA3B8E" w:rsidRDefault="00000000">
      <w:r>
        <w:t>Setelah instalasi, muncul folder app/Http/Controllers/Auth, app/Http/Requests/Auth, resources/views/auth, dan resources/views/layouts. File resources/css/app.css tetap berisi tiga directive Tailwind default, yaitu @tailwind base, @tailwind components, dan @tailwind utilities. Saya tidak mengubah isi file itu karena ketentuan praktikum meminta CSS Breeze tetap default. Perubahan tampilan hanya lewat class Tailwind di file Blade.</w:t>
      </w:r>
    </w:p>
    <w:p w14:paraId="22BB21E8" w14:textId="77777777" w:rsidR="00CA3B8E" w:rsidRDefault="00000000">
      <w:pPr>
        <w:keepNext/>
        <w:spacing w:before="240" w:after="80"/>
      </w:pPr>
      <w:r>
        <w:rPr>
          <w:b/>
          <w:sz w:val="26"/>
        </w:rPr>
        <w:t>3.2 Konfigurasi Database dan Migration</w:t>
      </w:r>
    </w:p>
    <w:p w14:paraId="00108445" w14:textId="77777777" w:rsidR="00CA3B8E" w:rsidRDefault="00000000">
      <w:r>
        <w:t>Konfigurasi database ada di file .env. Saya mengubah DB_DATABASE menjadi db_laporbanjir_modul6, DB_USERNAME menjadi root, dan DB_PASSWORD dikosongkan sesuai pengaturan XAMPP. APP_FAKER_LOCALE saya isi id_ID agar nama dummy terasa lokal. Setelah database dibuat di phpMyAdmin, saya menjalankan php artisan migrate:fresh --seed. Perintah ini menghapus tabel lama, menjalankan ulang migration, lalu mengisi data dari seeder. Tabel yang terbentuk antara lain users, password_reset_tokens, sessions, cache, jobs, dan laporan.</w:t>
      </w:r>
    </w:p>
    <w:p w14:paraId="14AF0D62" w14:textId="77777777" w:rsidR="00CA3B8E" w:rsidRDefault="00000000">
      <w:pPr>
        <w:spacing w:before="120" w:after="200"/>
        <w:jc w:val="center"/>
      </w:pPr>
      <w:r>
        <w:rPr>
          <w:noProof/>
        </w:rPr>
        <w:drawing>
          <wp:inline distT="0" distB="0" distL="0" distR="0" wp14:anchorId="4A00BF42" wp14:editId="19B6120F">
            <wp:extent cx="5486400" cy="31757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nv.png"/>
                    <pic:cNvPicPr/>
                  </pic:nvPicPr>
                  <pic:blipFill>
                    <a:blip r:embed="rId8"/>
                    <a:stretch>
                      <a:fillRect/>
                    </a:stretch>
                  </pic:blipFill>
                  <pic:spPr>
                    <a:xfrm>
                      <a:off x="0" y="0"/>
                      <a:ext cx="5486400" cy="3175781"/>
                    </a:xfrm>
                    <a:prstGeom prst="rect">
                      <a:avLst/>
                    </a:prstGeom>
                  </pic:spPr>
                </pic:pic>
              </a:graphicData>
            </a:graphic>
          </wp:inline>
        </w:drawing>
      </w:r>
    </w:p>
    <w:p w14:paraId="1AA11291" w14:textId="77777777" w:rsidR="00CA3B8E" w:rsidRDefault="00000000">
      <w:r>
        <w:lastRenderedPageBreak/>
        <w:t>Tabel users menyimpan name, email, password, dan timestamps. Kolom password tidak menyimpan teks asli. Breeze memakai Hash::make() sehingga isinya menjadi hash bcrypt dengan awalan $2y$12$. Tabel sessions dipakai untuk menyimpan sesi login, sedangkan tabel laporan tetap memakai struktur dari Modul 4.</w:t>
      </w:r>
    </w:p>
    <w:p w14:paraId="3051FB05" w14:textId="77777777" w:rsidR="00CA3B8E" w:rsidRDefault="00000000">
      <w:pPr>
        <w:keepNext/>
        <w:spacing w:before="240" w:after="80"/>
      </w:pPr>
      <w:r>
        <w:rPr>
          <w:b/>
          <w:sz w:val="26"/>
        </w:rPr>
        <w:t>3.3 Route Autentikasi dan Proteksi Halaman</w:t>
      </w:r>
    </w:p>
    <w:p w14:paraId="5417B4E4" w14:textId="77777777" w:rsidR="00CA3B8E" w:rsidRDefault="00000000">
      <w:r>
        <w:t>Breeze memisahkan route autentikasi ke routes/auth.php. File routes/web.php memanggil file itu di bagian bawah. Untuk LaporBanjir, saya mengatur tiga kelompok route. Pertama, route publik: laporan.create, laporan.store, dan laporan.konfirmasi. Warga tidak perlu akun untuk melapor. Kedua, route yang dilindungi middleware auth: dashboard, laporan.index, profile.edit, profile.update, dan profile.destroy. Ketiga, route guest dari Breeze untuk login, register, forgot password, dan reset password.</w:t>
      </w:r>
    </w:p>
    <w:p w14:paraId="2C8380CC" w14:textId="77777777" w:rsidR="00CA3B8E" w:rsidRDefault="00000000">
      <w:pPr>
        <w:spacing w:before="120" w:after="200"/>
        <w:jc w:val="center"/>
      </w:pPr>
      <w:r>
        <w:rPr>
          <w:noProof/>
        </w:rPr>
        <w:lastRenderedPageBreak/>
        <w:drawing>
          <wp:inline distT="0" distB="0" distL="0" distR="0" wp14:anchorId="78DF7D12" wp14:editId="30CE2183">
            <wp:extent cx="5486400" cy="58203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web-php.png"/>
                    <pic:cNvPicPr/>
                  </pic:nvPicPr>
                  <pic:blipFill>
                    <a:blip r:embed="rId9"/>
                    <a:stretch>
                      <a:fillRect/>
                    </a:stretch>
                  </pic:blipFill>
                  <pic:spPr>
                    <a:xfrm>
                      <a:off x="0" y="0"/>
                      <a:ext cx="5486400" cy="5820354"/>
                    </a:xfrm>
                    <a:prstGeom prst="rect">
                      <a:avLst/>
                    </a:prstGeom>
                  </pic:spPr>
                </pic:pic>
              </a:graphicData>
            </a:graphic>
          </wp:inline>
        </w:drawing>
      </w:r>
    </w:p>
    <w:p w14:paraId="4BF0D026" w14:textId="77777777" w:rsidR="00CA3B8E" w:rsidRDefault="00000000">
      <w:r>
        <w:t>Route dashboard juga memakai middleware verified. Di project ini akun dibuat lewat register atau seeder dan fitur verifikasi email tidak diaktifkan, jadi middleware itu tidak mengganggu alur. Route login diberi nama login karena middleware auth memakai nama tersebut untuk mengarahkan pengunjung ke halaman login. Route logout memakai method POST dan middleware auth. Saya tidak mengubah nama route itu supaya komponen Breeze tetap bekerja.</w:t>
      </w:r>
    </w:p>
    <w:p w14:paraId="706E2AED" w14:textId="77777777" w:rsidR="00CA3B8E" w:rsidRDefault="00000000">
      <w:pPr>
        <w:spacing w:before="120" w:after="200"/>
        <w:jc w:val="center"/>
      </w:pPr>
      <w:r>
        <w:rPr>
          <w:noProof/>
        </w:rPr>
        <w:lastRenderedPageBreak/>
        <w:drawing>
          <wp:inline distT="0" distB="0" distL="0" distR="0" wp14:anchorId="6EE86FBC" wp14:editId="661374A2">
            <wp:extent cx="3717275"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uth-php.png"/>
                    <pic:cNvPicPr/>
                  </pic:nvPicPr>
                  <pic:blipFill>
                    <a:blip r:embed="rId10"/>
                    <a:stretch>
                      <a:fillRect/>
                    </a:stretch>
                  </pic:blipFill>
                  <pic:spPr>
                    <a:xfrm>
                      <a:off x="0" y="0"/>
                      <a:ext cx="3717275" cy="5943600"/>
                    </a:xfrm>
                    <a:prstGeom prst="rect">
                      <a:avLst/>
                    </a:prstGeom>
                  </pic:spPr>
                </pic:pic>
              </a:graphicData>
            </a:graphic>
          </wp:inline>
        </w:drawing>
      </w:r>
    </w:p>
    <w:p w14:paraId="4D71C03B" w14:textId="77777777" w:rsidR="00CA3B8E" w:rsidRDefault="00000000">
      <w:r>
        <w:t>Untuk membuktikan proteksi, saya membuka /laporan tanpa login. Browser berpindah ke /login. Setelah login sebagai admin, halaman daftar laporan bisa dibuka. Form /laporan/create tetap bisa diakses tanpa login. Ini yang saya inginkan karena warga tidak perlu membuat akun hanya untuk mengirim laporan.</w:t>
      </w:r>
    </w:p>
    <w:p w14:paraId="1FE87446" w14:textId="77777777" w:rsidR="00CA3B8E" w:rsidRDefault="00000000">
      <w:pPr>
        <w:keepNext/>
        <w:spacing w:before="240" w:after="80"/>
      </w:pPr>
      <w:r>
        <w:rPr>
          <w:b/>
          <w:sz w:val="26"/>
        </w:rPr>
        <w:t>3.4 Controller dan Request Autentikasi</w:t>
      </w:r>
    </w:p>
    <w:p w14:paraId="33C156EE" w14:textId="77777777" w:rsidR="00CA3B8E" w:rsidRDefault="00000000">
      <w:r>
        <w:t xml:space="preserve">Breeze membuat controller register, login, logout, password reset, email verification, dan profile. Saya tidak menulis ulang controller tersebut, tetapi saya membaca alurnya. RegisteredUserController memvalidasi name, email, dan password. Email harus unik. Password memakai aturan Password::defaults() dan harus sama dengan password_confirmation. Setelah </w:t>
      </w:r>
      <w:r>
        <w:lastRenderedPageBreak/>
        <w:t>valid, password di-hash dengan Hash::make(), user disimpan, lalu Auth::login() dipanggil dan session di-regenerate. Pengguna langsung diarahkan ke dashboard.</w:t>
      </w:r>
    </w:p>
    <w:p w14:paraId="1B30B677" w14:textId="77777777" w:rsidR="00CA3B8E" w:rsidRDefault="00000000">
      <w:pPr>
        <w:spacing w:before="120" w:after="200"/>
        <w:jc w:val="center"/>
      </w:pPr>
      <w:r>
        <w:rPr>
          <w:noProof/>
        </w:rPr>
        <w:drawing>
          <wp:inline distT="0" distB="0" distL="0" distR="0" wp14:anchorId="136E5614" wp14:editId="0AE8EDF9">
            <wp:extent cx="4312391"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gistered-user-controller.png"/>
                    <pic:cNvPicPr/>
                  </pic:nvPicPr>
                  <pic:blipFill>
                    <a:blip r:embed="rId11"/>
                    <a:stretch>
                      <a:fillRect/>
                    </a:stretch>
                  </pic:blipFill>
                  <pic:spPr>
                    <a:xfrm>
                      <a:off x="0" y="0"/>
                      <a:ext cx="4312391" cy="5943600"/>
                    </a:xfrm>
                    <a:prstGeom prst="rect">
                      <a:avLst/>
                    </a:prstGeom>
                  </pic:spPr>
                </pic:pic>
              </a:graphicData>
            </a:graphic>
          </wp:inline>
        </w:drawing>
      </w:r>
    </w:p>
    <w:p w14:paraId="36D4AA14" w14:textId="77777777" w:rsidR="00CA3B8E" w:rsidRDefault="00000000">
      <w:r>
        <w:t>AuthenticatedSessionController menangani login dan logout. Method store memanggil LoginRequest, lalu Auth::attempt() dilakukan di request tersebut. Setelah berhasil, session di-regenerate untuk mencegah session fixation. Logout menjalankan Auth::logout(), invalidate session, dan regenerate CSRF token. Karena logout memakai POST, setiap tombol logout harus berada di form dengan @csrf.</w:t>
      </w:r>
    </w:p>
    <w:p w14:paraId="178D999C" w14:textId="77777777" w:rsidR="00CA3B8E" w:rsidRDefault="00000000">
      <w:pPr>
        <w:spacing w:before="120" w:after="200"/>
        <w:jc w:val="center"/>
      </w:pPr>
      <w:r>
        <w:rPr>
          <w:noProof/>
        </w:rPr>
        <w:lastRenderedPageBreak/>
        <w:drawing>
          <wp:inline distT="0" distB="0" distL="0" distR="0" wp14:anchorId="24FE1F7B" wp14:editId="440A8A19">
            <wp:extent cx="3948689" cy="594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uthenticated-session-controller.png"/>
                    <pic:cNvPicPr/>
                  </pic:nvPicPr>
                  <pic:blipFill>
                    <a:blip r:embed="rId12"/>
                    <a:stretch>
                      <a:fillRect/>
                    </a:stretch>
                  </pic:blipFill>
                  <pic:spPr>
                    <a:xfrm>
                      <a:off x="0" y="0"/>
                      <a:ext cx="3948689" cy="5943600"/>
                    </a:xfrm>
                    <a:prstGeom prst="rect">
                      <a:avLst/>
                    </a:prstGeom>
                  </pic:spPr>
                </pic:pic>
              </a:graphicData>
            </a:graphic>
          </wp:inline>
        </w:drawing>
      </w:r>
    </w:p>
    <w:p w14:paraId="2E4AAF11" w14:textId="77777777" w:rsidR="00CA3B8E" w:rsidRDefault="00000000">
      <w:r>
        <w:t>LoginRequest berisi aturan validasi dan rate limiter. Kalau email atau password salah, muncul pesan These credentials do not match our records. Rate limiter membatasi lima percobaan per kombinasi email dan IP. Setelah batas tercapai, muncul pesan Too many login attempts. Mekanisme ini membantu mengurangi tebakan password. Kode LoginRequest saya bagi menjadi dua gambar agar teksnya tetap terbaca.</w:t>
      </w:r>
    </w:p>
    <w:p w14:paraId="022AFE44" w14:textId="77777777" w:rsidR="00CA3B8E" w:rsidRDefault="00000000">
      <w:pPr>
        <w:spacing w:before="120" w:after="200"/>
        <w:jc w:val="center"/>
      </w:pPr>
      <w:r>
        <w:rPr>
          <w:noProof/>
        </w:rPr>
        <w:lastRenderedPageBreak/>
        <w:drawing>
          <wp:inline distT="0" distB="0" distL="0" distR="0" wp14:anchorId="6360C7CF" wp14:editId="12DE2B2A">
            <wp:extent cx="3824868"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login-request-1.png"/>
                    <pic:cNvPicPr/>
                  </pic:nvPicPr>
                  <pic:blipFill>
                    <a:blip r:embed="rId13"/>
                    <a:stretch>
                      <a:fillRect/>
                    </a:stretch>
                  </pic:blipFill>
                  <pic:spPr>
                    <a:xfrm>
                      <a:off x="0" y="0"/>
                      <a:ext cx="3824868" cy="5943600"/>
                    </a:xfrm>
                    <a:prstGeom prst="rect">
                      <a:avLst/>
                    </a:prstGeom>
                  </pic:spPr>
                </pic:pic>
              </a:graphicData>
            </a:graphic>
          </wp:inline>
        </w:drawing>
      </w:r>
    </w:p>
    <w:p w14:paraId="46691712" w14:textId="77777777" w:rsidR="00CA3B8E" w:rsidRDefault="00000000">
      <w:pPr>
        <w:spacing w:before="120" w:after="200"/>
        <w:jc w:val="center"/>
      </w:pPr>
      <w:r>
        <w:rPr>
          <w:noProof/>
        </w:rPr>
        <w:lastRenderedPageBreak/>
        <w:drawing>
          <wp:inline distT="0" distB="0" distL="0" distR="0" wp14:anchorId="702AB15D" wp14:editId="30E32516">
            <wp:extent cx="5025838" cy="594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login-request-2.png"/>
                    <pic:cNvPicPr/>
                  </pic:nvPicPr>
                  <pic:blipFill>
                    <a:blip r:embed="rId14"/>
                    <a:stretch>
                      <a:fillRect/>
                    </a:stretch>
                  </pic:blipFill>
                  <pic:spPr>
                    <a:xfrm>
                      <a:off x="0" y="0"/>
                      <a:ext cx="5025838" cy="5943600"/>
                    </a:xfrm>
                    <a:prstGeom prst="rect">
                      <a:avLst/>
                    </a:prstGeom>
                  </pic:spPr>
                </pic:pic>
              </a:graphicData>
            </a:graphic>
          </wp:inline>
        </w:drawing>
      </w:r>
    </w:p>
    <w:p w14:paraId="48A6F95D" w14:textId="77777777" w:rsidR="00CA3B8E" w:rsidRDefault="00000000">
      <w:pPr>
        <w:keepNext/>
        <w:spacing w:before="240" w:after="80"/>
      </w:pPr>
      <w:r>
        <w:rPr>
          <w:b/>
          <w:sz w:val="26"/>
        </w:rPr>
        <w:t>3.5 View Autentikasi Breeze</w:t>
      </w:r>
    </w:p>
    <w:p w14:paraId="48B93DE0" w14:textId="77777777" w:rsidR="00CA3B8E" w:rsidRDefault="00000000">
      <w:r>
        <w:t>View autentikasi ada di resources/views/auth. Register memakai guest layout dan komponen input Breeze. Field-nya Name, Email, Password, dan Confirm Password. Login memakai Email, Password, Remember me, dan tautan Forgot your password. Semua class Tailwind berasal dari Breeze. Saya membiarkan struktur form autentikasi tetap default. Perubahan tampilan saya lakukan pada halaman LaporBanjir, dashboard, profil, dan navigasi.</w:t>
      </w:r>
    </w:p>
    <w:p w14:paraId="05879318" w14:textId="77777777" w:rsidR="00CA3B8E" w:rsidRDefault="00000000">
      <w:pPr>
        <w:spacing w:before="120" w:after="200"/>
        <w:jc w:val="center"/>
      </w:pPr>
      <w:r>
        <w:rPr>
          <w:noProof/>
        </w:rPr>
        <w:lastRenderedPageBreak/>
        <w:drawing>
          <wp:inline distT="0" distB="0" distL="0" distR="0" wp14:anchorId="151290D7" wp14:editId="044B4567">
            <wp:extent cx="3897442" cy="594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gister-blade.png"/>
                    <pic:cNvPicPr/>
                  </pic:nvPicPr>
                  <pic:blipFill>
                    <a:blip r:embed="rId15"/>
                    <a:stretch>
                      <a:fillRect/>
                    </a:stretch>
                  </pic:blipFill>
                  <pic:spPr>
                    <a:xfrm>
                      <a:off x="0" y="0"/>
                      <a:ext cx="3897442" cy="5943600"/>
                    </a:xfrm>
                    <a:prstGeom prst="rect">
                      <a:avLst/>
                    </a:prstGeom>
                  </pic:spPr>
                </pic:pic>
              </a:graphicData>
            </a:graphic>
          </wp:inline>
        </w:drawing>
      </w:r>
    </w:p>
    <w:p w14:paraId="3D22B598" w14:textId="77777777" w:rsidR="00CA3B8E" w:rsidRDefault="00000000">
      <w:pPr>
        <w:spacing w:before="120" w:after="200"/>
        <w:jc w:val="center"/>
      </w:pPr>
      <w:r>
        <w:rPr>
          <w:noProof/>
        </w:rPr>
        <w:lastRenderedPageBreak/>
        <w:drawing>
          <wp:inline distT="0" distB="0" distL="0" distR="0" wp14:anchorId="56B223DC" wp14:editId="0B16858B">
            <wp:extent cx="4388532" cy="594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ogin-blade.png"/>
                    <pic:cNvPicPr/>
                  </pic:nvPicPr>
                  <pic:blipFill>
                    <a:blip r:embed="rId16"/>
                    <a:stretch>
                      <a:fillRect/>
                    </a:stretch>
                  </pic:blipFill>
                  <pic:spPr>
                    <a:xfrm>
                      <a:off x="0" y="0"/>
                      <a:ext cx="4388532" cy="5943600"/>
                    </a:xfrm>
                    <a:prstGeom prst="rect">
                      <a:avLst/>
                    </a:prstGeom>
                  </pic:spPr>
                </pic:pic>
              </a:graphicData>
            </a:graphic>
          </wp:inline>
        </w:drawing>
      </w:r>
    </w:p>
    <w:p w14:paraId="779D52B2" w14:textId="77777777" w:rsidR="00CA3B8E" w:rsidRDefault="00000000">
      <w:r>
        <w:t>Dashboard memakai x-app-layout. Di dalamnya saya menambahkan ringkasan total laporan, tombol akses cepat ke Daftar Laporan dan Buat Laporan, serta tabel lima laporan terbaru. Data diambil dari Laporan::count() dan Laporan::latest()-&gt;take(5)-&gt;get(). Tampilan dashboard tetap memakai card putih, border abu-abu, dan shadow kecil dari Breeze. Tidak ada CSS tambahan.</w:t>
      </w:r>
    </w:p>
    <w:p w14:paraId="697A65A1" w14:textId="77777777" w:rsidR="00CA3B8E" w:rsidRDefault="00000000">
      <w:pPr>
        <w:spacing w:before="120" w:after="200"/>
        <w:jc w:val="center"/>
      </w:pPr>
      <w:r>
        <w:rPr>
          <w:noProof/>
        </w:rPr>
        <w:lastRenderedPageBreak/>
        <w:drawing>
          <wp:inline distT="0" distB="0" distL="0" distR="0" wp14:anchorId="7A0DD812" wp14:editId="00271BAF">
            <wp:extent cx="4471064" cy="594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ashboard-blade-1.png"/>
                    <pic:cNvPicPr/>
                  </pic:nvPicPr>
                  <pic:blipFill>
                    <a:blip r:embed="rId17"/>
                    <a:stretch>
                      <a:fillRect/>
                    </a:stretch>
                  </pic:blipFill>
                  <pic:spPr>
                    <a:xfrm>
                      <a:off x="0" y="0"/>
                      <a:ext cx="4471064" cy="5943600"/>
                    </a:xfrm>
                    <a:prstGeom prst="rect">
                      <a:avLst/>
                    </a:prstGeom>
                  </pic:spPr>
                </pic:pic>
              </a:graphicData>
            </a:graphic>
          </wp:inline>
        </w:drawing>
      </w:r>
    </w:p>
    <w:p w14:paraId="1799D225" w14:textId="77777777" w:rsidR="00CA3B8E" w:rsidRDefault="00000000">
      <w:pPr>
        <w:spacing w:before="120" w:after="200"/>
        <w:jc w:val="center"/>
      </w:pPr>
      <w:r>
        <w:rPr>
          <w:noProof/>
        </w:rPr>
        <w:lastRenderedPageBreak/>
        <w:drawing>
          <wp:inline distT="0" distB="0" distL="0" distR="0" wp14:anchorId="775DC6D6" wp14:editId="63A1FDC5">
            <wp:extent cx="4471064" cy="594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dashboard-blade-2.png"/>
                    <pic:cNvPicPr/>
                  </pic:nvPicPr>
                  <pic:blipFill>
                    <a:blip r:embed="rId18"/>
                    <a:stretch>
                      <a:fillRect/>
                    </a:stretch>
                  </pic:blipFill>
                  <pic:spPr>
                    <a:xfrm>
                      <a:off x="0" y="0"/>
                      <a:ext cx="4471064" cy="5943600"/>
                    </a:xfrm>
                    <a:prstGeom prst="rect">
                      <a:avLst/>
                    </a:prstGeom>
                  </pic:spPr>
                </pic:pic>
              </a:graphicData>
            </a:graphic>
          </wp:inline>
        </w:drawing>
      </w:r>
    </w:p>
    <w:p w14:paraId="031F8433" w14:textId="77777777" w:rsidR="00CA3B8E" w:rsidRDefault="00000000">
      <w:r>
        <w:t>Halaman profil juga memakai layout Breeze. Saya menambahkan card Informasi Akun Petugas yang menampilkan nama, email, dan tanggal akun dibuat dari Auth::user(). Bagian update password dan delete account tetap seperti bawaan Breeze. Nilai di card saya buat rata kiri supaya mudah dibaca, tetapi class yang dipakai masih Tailwind default.</w:t>
      </w:r>
    </w:p>
    <w:p w14:paraId="6B1F5930" w14:textId="77777777" w:rsidR="00CA3B8E" w:rsidRDefault="00000000">
      <w:pPr>
        <w:keepNext/>
        <w:spacing w:before="240" w:after="80"/>
      </w:pPr>
      <w:r>
        <w:rPr>
          <w:b/>
          <w:sz w:val="26"/>
        </w:rPr>
        <w:t>3.6 Integrasi LaporBanjir dengan Layout Breeze</w:t>
      </w:r>
    </w:p>
    <w:p w14:paraId="2CAD7D47" w14:textId="77777777" w:rsidR="00CA3B8E" w:rsidRDefault="00000000">
      <w:r>
        <w:t xml:space="preserve">LaporBanjir dari Modul 4 memakai layout sendiri. Setelah Breeze masuk, saya memindahkan halaman LaporBanjir ke x-app-layout agar navigasi dan style-nya konsisten. LaporanController tidak banyak berubah. Method create menampilkan form, store memvalidasi dan menyimpan </w:t>
      </w:r>
      <w:r>
        <w:lastRenderedPageBreak/>
        <w:t>laporan, index mengambil seluruh laporan dengan Laporan::all(), dan konfirmasi menampilkan detail laporan yang baru dikirim.</w:t>
      </w:r>
    </w:p>
    <w:p w14:paraId="16ABDA7F" w14:textId="77777777" w:rsidR="00CA3B8E" w:rsidRDefault="00000000">
      <w:pPr>
        <w:spacing w:before="120" w:after="200"/>
        <w:jc w:val="center"/>
      </w:pPr>
      <w:r>
        <w:rPr>
          <w:noProof/>
        </w:rPr>
        <w:drawing>
          <wp:inline distT="0" distB="0" distL="0" distR="0" wp14:anchorId="58916AB9" wp14:editId="5DB81438">
            <wp:extent cx="3215390" cy="594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aporan-controller.png"/>
                    <pic:cNvPicPr/>
                  </pic:nvPicPr>
                  <pic:blipFill>
                    <a:blip r:embed="rId19"/>
                    <a:stretch>
                      <a:fillRect/>
                    </a:stretch>
                  </pic:blipFill>
                  <pic:spPr>
                    <a:xfrm>
                      <a:off x="0" y="0"/>
                      <a:ext cx="3215390" cy="5943600"/>
                    </a:xfrm>
                    <a:prstGeom prst="rect">
                      <a:avLst/>
                    </a:prstGeom>
                  </pic:spPr>
                </pic:pic>
              </a:graphicData>
            </a:graphic>
          </wp:inline>
        </w:drawing>
      </w:r>
    </w:p>
    <w:p w14:paraId="59E9FB79" w14:textId="77777777" w:rsidR="00CA3B8E" w:rsidRDefault="00000000">
      <w:r>
        <w:t>Form publik memakai komponen input dan tombol Breeze. Field yang dipakai: nama pelapor, lokasi kejadian, tinggi genangan air dalam cm, dan tanggal kejadian. Validasi tetap di controller. Setelah data disimpan, pengguna diarahkan ke halaman konfirmasi, bukan ke daftar laporan, karena daftar laporan hanya untuk petugas.</w:t>
      </w:r>
    </w:p>
    <w:p w14:paraId="006139C9" w14:textId="77777777" w:rsidR="00CA3B8E" w:rsidRDefault="00000000">
      <w:pPr>
        <w:spacing w:before="120" w:after="200"/>
        <w:jc w:val="center"/>
      </w:pPr>
      <w:r>
        <w:rPr>
          <w:noProof/>
        </w:rPr>
        <w:lastRenderedPageBreak/>
        <w:drawing>
          <wp:inline distT="0" distB="0" distL="0" distR="0" wp14:anchorId="79ECA073" wp14:editId="05D46281">
            <wp:extent cx="2950950" cy="59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form-blade.png"/>
                    <pic:cNvPicPr/>
                  </pic:nvPicPr>
                  <pic:blipFill>
                    <a:blip r:embed="rId20"/>
                    <a:stretch>
                      <a:fillRect/>
                    </a:stretch>
                  </pic:blipFill>
                  <pic:spPr>
                    <a:xfrm>
                      <a:off x="0" y="0"/>
                      <a:ext cx="2950950" cy="5943600"/>
                    </a:xfrm>
                    <a:prstGeom prst="rect">
                      <a:avLst/>
                    </a:prstGeom>
                  </pic:spPr>
                </pic:pic>
              </a:graphicData>
            </a:graphic>
          </wp:inline>
        </w:drawing>
      </w:r>
    </w:p>
    <w:p w14:paraId="2CF28BEB" w14:textId="77777777" w:rsidR="00CA3B8E" w:rsidRDefault="00000000">
      <w:r>
        <w:t>Halaman daftar laporan menampilkan card laporan, badge status, lokasi, nama pelapor, tinggi genangan, tanggal kejadian, dan waktu laporan masuk. Badge status ditentukan dari tinggi genangan: Waspada untuk di bawah 30 cm, Siaga untuk 30 sampai 70 cm, dan Awas untuk di atas 70 cm. Halaman ini dilindungi middleware auth. Saya juga menambahkan komponen alert untuk menampilkan pesan berhasil setelah laporan dikirim. Komponen alert memakai class Tailwind default dan hanya muncul kalau session success terisi.</w:t>
      </w:r>
    </w:p>
    <w:p w14:paraId="6FEE7D2D" w14:textId="77777777" w:rsidR="00CA3B8E" w:rsidRDefault="00000000">
      <w:pPr>
        <w:spacing w:before="120" w:after="200"/>
        <w:jc w:val="center"/>
      </w:pPr>
      <w:r>
        <w:rPr>
          <w:noProof/>
        </w:rPr>
        <w:lastRenderedPageBreak/>
        <w:drawing>
          <wp:inline distT="0" distB="0" distL="0" distR="0" wp14:anchorId="3FD392C1" wp14:editId="32B1D02E">
            <wp:extent cx="5486400" cy="56831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index-blade.png"/>
                    <pic:cNvPicPr/>
                  </pic:nvPicPr>
                  <pic:blipFill>
                    <a:blip r:embed="rId21"/>
                    <a:stretch>
                      <a:fillRect/>
                    </a:stretch>
                  </pic:blipFill>
                  <pic:spPr>
                    <a:xfrm>
                      <a:off x="0" y="0"/>
                      <a:ext cx="5486400" cy="5683194"/>
                    </a:xfrm>
                    <a:prstGeom prst="rect">
                      <a:avLst/>
                    </a:prstGeom>
                  </pic:spPr>
                </pic:pic>
              </a:graphicData>
            </a:graphic>
          </wp:inline>
        </w:drawing>
      </w:r>
    </w:p>
    <w:p w14:paraId="2B452887" w14:textId="77777777" w:rsidR="00CA3B8E" w:rsidRDefault="00000000">
      <w:pPr>
        <w:keepNext/>
        <w:spacing w:before="240" w:after="80"/>
      </w:pPr>
      <w:r>
        <w:rPr>
          <w:b/>
          <w:sz w:val="26"/>
        </w:rPr>
        <w:t>3.7 Navigasi untuk Guest dan Petugas</w:t>
      </w:r>
    </w:p>
    <w:p w14:paraId="17307C37" w14:textId="77777777" w:rsidR="00CA3B8E" w:rsidRDefault="00000000">
      <w:r>
        <w:t>File layouts/navigation.blade.php adalah file yang paling terasa dampaknya. Navigasi Breeze bawaan menganggap semua pengunjung sudah login, karena memanggil Auth::user()-&gt;name tanpa pengecekan. Akibatnya, halaman publik LaporBanjir yang memakai x-app-layout bisa error saat dibuka tanpa login. Saya membungkus bagian kanan navigasi dengan @auth dan @else. Kalau sudah login, muncul tautan Dashboard, Daftar Laporan, nama pengguna, Profil Petugas, dan Log Out. Kalau belum login, muncul tautan Buat Laporan, Login, dan Register.</w:t>
      </w:r>
    </w:p>
    <w:p w14:paraId="3A1A1429" w14:textId="77777777" w:rsidR="00CA3B8E" w:rsidRDefault="00000000">
      <w:pPr>
        <w:spacing w:before="120" w:after="200"/>
        <w:jc w:val="center"/>
      </w:pPr>
      <w:r>
        <w:rPr>
          <w:noProof/>
        </w:rPr>
        <w:lastRenderedPageBreak/>
        <w:drawing>
          <wp:inline distT="0" distB="0" distL="0" distR="0" wp14:anchorId="6A8C34EC" wp14:editId="1FD73520">
            <wp:extent cx="4235563" cy="594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navigation-blade.png"/>
                    <pic:cNvPicPr/>
                  </pic:nvPicPr>
                  <pic:blipFill>
                    <a:blip r:embed="rId22"/>
                    <a:stretch>
                      <a:fillRect/>
                    </a:stretch>
                  </pic:blipFill>
                  <pic:spPr>
                    <a:xfrm>
                      <a:off x="0" y="0"/>
                      <a:ext cx="4235563" cy="5943600"/>
                    </a:xfrm>
                    <a:prstGeom prst="rect">
                      <a:avLst/>
                    </a:prstGeom>
                  </pic:spPr>
                </pic:pic>
              </a:graphicData>
            </a:graphic>
          </wp:inline>
        </w:drawing>
      </w:r>
    </w:p>
    <w:p w14:paraId="15843BFE" w14:textId="77777777" w:rsidR="00CA3B8E" w:rsidRDefault="00000000">
      <w:r>
        <w:t>Menu mobile memakai struktur yang sama. Tombol Log Out tetap memakai form POST dengan @csrf. Logo diarahkan ke halaman form laporan, bukan ke welcome, supaya warga langsung sampai ke halaman yang berguna. Perubahan ini hanya menyentuh markup Blade. File CSS Breeze tidak saya ubah.</w:t>
      </w:r>
    </w:p>
    <w:p w14:paraId="0CFE439D" w14:textId="77777777" w:rsidR="00CA3B8E" w:rsidRDefault="00000000">
      <w:pPr>
        <w:keepNext/>
        <w:spacing w:before="240" w:after="80"/>
      </w:pPr>
      <w:r>
        <w:rPr>
          <w:b/>
          <w:sz w:val="26"/>
        </w:rPr>
        <w:t>3.8 Seeder Akun Petugas</w:t>
      </w:r>
    </w:p>
    <w:p w14:paraId="11748454" w14:textId="77777777" w:rsidR="00CA3B8E" w:rsidRDefault="00000000">
      <w:r>
        <w:t xml:space="preserve">Seeder akun ada di database/seeders/PetugasSeeder.php. Saya memakai Faker dengan locale id_ID untuk membuat lima nama dan email dummy. Password semua akun dummy adalah password. Akun admin memakai nama Admin BPBD Kabupaten Bandung, email </w:t>
      </w:r>
      <w:r>
        <w:lastRenderedPageBreak/>
        <w:t>admin@example.com, dan password admin123. Setiap password di-hash dengan Hash::make() sebelum disimpan. Saya tidak menyimpan password asli di database.</w:t>
      </w:r>
    </w:p>
    <w:p w14:paraId="3E053706" w14:textId="77777777" w:rsidR="00CA3B8E" w:rsidRDefault="00000000">
      <w:pPr>
        <w:spacing w:before="120" w:after="200"/>
        <w:jc w:val="center"/>
      </w:pPr>
      <w:r>
        <w:rPr>
          <w:noProof/>
        </w:rPr>
        <w:drawing>
          <wp:inline distT="0" distB="0" distL="0" distR="0" wp14:anchorId="1E1DDBFA" wp14:editId="7A8CC701">
            <wp:extent cx="4792636" cy="5943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etugas-seeder.png"/>
                    <pic:cNvPicPr/>
                  </pic:nvPicPr>
                  <pic:blipFill>
                    <a:blip r:embed="rId23"/>
                    <a:stretch>
                      <a:fillRect/>
                    </a:stretch>
                  </pic:blipFill>
                  <pic:spPr>
                    <a:xfrm>
                      <a:off x="0" y="0"/>
                      <a:ext cx="4792636" cy="5943600"/>
                    </a:xfrm>
                    <a:prstGeom prst="rect">
                      <a:avLst/>
                    </a:prstGeom>
                  </pic:spPr>
                </pic:pic>
              </a:graphicData>
            </a:graphic>
          </wp:inline>
        </w:drawing>
      </w:r>
    </w:p>
    <w:p w14:paraId="691CB6F8" w14:textId="77777777" w:rsidR="00CA3B8E" w:rsidRDefault="00000000">
      <w:r>
        <w:t>DatabaseSeeder memanggil PetugasSeeder dan LaporanSeeder. Urutannya penting karena data user harus siap sebelum pengujian login. Saya menjalankan php artisan migrate:fresh --seed setiap kali ingin mengembalikan data ke kondisi awal. Cara ini menghapus data lama, jadi tidak cocok untuk database produksi.</w:t>
      </w:r>
    </w:p>
    <w:p w14:paraId="0DA4477A" w14:textId="77777777" w:rsidR="00CA3B8E" w:rsidRDefault="00000000">
      <w:pPr>
        <w:spacing w:before="120" w:after="200"/>
        <w:jc w:val="center"/>
      </w:pPr>
      <w:r>
        <w:rPr>
          <w:noProof/>
        </w:rPr>
        <w:lastRenderedPageBreak/>
        <w:drawing>
          <wp:inline distT="0" distB="0" distL="0" distR="0" wp14:anchorId="05BB729E" wp14:editId="0328D79E">
            <wp:extent cx="5486400" cy="52222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tabase-seeder.png"/>
                    <pic:cNvPicPr/>
                  </pic:nvPicPr>
                  <pic:blipFill>
                    <a:blip r:embed="rId24"/>
                    <a:stretch>
                      <a:fillRect/>
                    </a:stretch>
                  </pic:blipFill>
                  <pic:spPr>
                    <a:xfrm>
                      <a:off x="0" y="0"/>
                      <a:ext cx="5486400" cy="5222207"/>
                    </a:xfrm>
                    <a:prstGeom prst="rect">
                      <a:avLst/>
                    </a:prstGeom>
                  </pic:spPr>
                </pic:pic>
              </a:graphicData>
            </a:graphic>
          </wp:inline>
        </w:drawing>
      </w:r>
    </w:p>
    <w:p w14:paraId="7256BEB3" w14:textId="77777777" w:rsidR="00CA3B8E" w:rsidRDefault="00000000">
      <w:pPr>
        <w:keepNext/>
        <w:spacing w:before="240" w:after="80"/>
      </w:pPr>
      <w:r>
        <w:rPr>
          <w:b/>
          <w:sz w:val="26"/>
        </w:rPr>
        <w:t>3.9 Menjalankan Aplikasi dan Pengujian</w:t>
      </w:r>
    </w:p>
    <w:p w14:paraId="04DEDFC1" w14:textId="77777777" w:rsidR="00CA3B8E" w:rsidRDefault="00000000">
      <w:r>
        <w:t>Setelah semua file siap, saya menjalankan empat perintah. migrate:fresh --seed untuk membangun ulang database, serve untuk menjalankan server di port 8123, npm run build untuk mengompilasi asset, dan test untuk menjalankan test suite. Saya memakai port 8123 karena port 8000 kadang dipakai proses lain. Alamat aplikasi menjadi http://127.0.0.1:8123.</w:t>
      </w:r>
    </w:p>
    <w:p w14:paraId="753A9300" w14:textId="77777777" w:rsidR="00CA3B8E" w:rsidRDefault="00000000">
      <w:pPr>
        <w:spacing w:before="120" w:after="200"/>
        <w:jc w:val="center"/>
      </w:pPr>
      <w:r>
        <w:rPr>
          <w:noProof/>
        </w:rPr>
        <w:lastRenderedPageBreak/>
        <w:drawing>
          <wp:inline distT="0" distB="0" distL="0" distR="0" wp14:anchorId="50E46F10" wp14:editId="66858829">
            <wp:extent cx="5486400" cy="19835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erintah-pengujian.png"/>
                    <pic:cNvPicPr/>
                  </pic:nvPicPr>
                  <pic:blipFill>
                    <a:blip r:embed="rId25"/>
                    <a:stretch>
                      <a:fillRect/>
                    </a:stretch>
                  </pic:blipFill>
                  <pic:spPr>
                    <a:xfrm>
                      <a:off x="0" y="0"/>
                      <a:ext cx="5486400" cy="1983544"/>
                    </a:xfrm>
                    <a:prstGeom prst="rect">
                      <a:avLst/>
                    </a:prstGeom>
                  </pic:spPr>
                </pic:pic>
              </a:graphicData>
            </a:graphic>
          </wp:inline>
        </w:drawing>
      </w:r>
    </w:p>
    <w:p w14:paraId="6326676D" w14:textId="77777777" w:rsidR="00CA3B8E" w:rsidRDefault="00000000">
      <w:r>
        <w:t>Hasil php artisan test adalah 30 passed dengan 81 assertions. Test mencakup alur autentikasi Breeze dan halaman utama LaporBanjir. Saya juga memeriksa database lewat phpMyAdmin. Tabel users berisi enam baris: satu admin dan lima petugas dummy. Tabel laporan awalnya berisi 20 baris dari LaporanSeeder. Setelah saya mencoba form publik sekali, jumlahnya bertambah menjadi 21 baris.</w:t>
      </w:r>
    </w:p>
    <w:p w14:paraId="535AA753" w14:textId="77777777" w:rsidR="00CA3B8E" w:rsidRDefault="00000000">
      <w:r>
        <w:t>Server sempat berhenti setelah composer install. Saya menjalankannya ulang dengan php artisan serve. Setelah view diubah, asset Tailwind juga perlu dibangun ulang dengan npm run build. Dua hal ini saya catat sebagai kendala operasional, bukan bug aplikasi.</w:t>
      </w:r>
    </w:p>
    <w:p w14:paraId="57D1F61D" w14:textId="77777777" w:rsidR="00CA3B8E" w:rsidRDefault="00000000">
      <w:pPr>
        <w:keepNext/>
        <w:spacing w:before="320" w:after="80"/>
      </w:pPr>
      <w:r>
        <w:rPr>
          <w:b/>
          <w:sz w:val="30"/>
        </w:rPr>
        <w:t>4. Hasil dan Dokumentasi Program</w:t>
      </w:r>
    </w:p>
    <w:p w14:paraId="2CDBA402" w14:textId="77777777" w:rsidR="00CA3B8E" w:rsidRDefault="00000000">
      <w:r>
        <w:t>Bagian ini menampilkan hasil akhir aplikasi. Semua gambar diambil dari aplikasi yang berjalan di http://127.0.0.1:8123, bukan mockup. Urutannya mengikuti alur yang saya uji: form publik, redirect, register, login, dashboard, daftar laporan, profil, konfirmasi, dan pemeriksaan database.</w:t>
      </w:r>
    </w:p>
    <w:p w14:paraId="012FA2AB" w14:textId="77777777" w:rsidR="00CA3B8E" w:rsidRDefault="00000000">
      <w:pPr>
        <w:keepNext/>
        <w:spacing w:before="120" w:after="80"/>
        <w:jc w:val="center"/>
      </w:pPr>
      <w:r>
        <w:rPr>
          <w:noProof/>
        </w:rPr>
        <w:lastRenderedPageBreak/>
        <w:drawing>
          <wp:inline distT="0" distB="0" distL="0" distR="0" wp14:anchorId="2BC58B73" wp14:editId="54838C99">
            <wp:extent cx="5120640" cy="32003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form-publik.png"/>
                    <pic:cNvPicPr/>
                  </pic:nvPicPr>
                  <pic:blipFill>
                    <a:blip r:embed="rId26"/>
                    <a:stretch>
                      <a:fillRect/>
                    </a:stretch>
                  </pic:blipFill>
                  <pic:spPr>
                    <a:xfrm>
                      <a:off x="0" y="0"/>
                      <a:ext cx="5120640" cy="3200399"/>
                    </a:xfrm>
                    <a:prstGeom prst="rect">
                      <a:avLst/>
                    </a:prstGeom>
                  </pic:spPr>
                </pic:pic>
              </a:graphicData>
            </a:graphic>
          </wp:inline>
        </w:drawing>
      </w:r>
    </w:p>
    <w:p w14:paraId="1B80279B" w14:textId="77777777" w:rsidR="00CA3B8E" w:rsidRDefault="00000000">
      <w:pPr>
        <w:spacing w:after="200"/>
      </w:pPr>
      <w:r>
        <w:t>Gambar 1 menampilkan form LaporBanjir yang bisa dibuka tanpa login. Di navigasi terlihat tautan Buat Laporan, Login, dan Register. Pada form ada keterangan bahwa warga tidak perlu membuat akun. Tombol Kirim Laporan mengirim data ke route laporan.store.</w:t>
      </w:r>
    </w:p>
    <w:p w14:paraId="1E7C229A" w14:textId="77777777" w:rsidR="00CA3B8E" w:rsidRDefault="00000000">
      <w:pPr>
        <w:keepNext/>
        <w:spacing w:before="120" w:after="80"/>
        <w:jc w:val="center"/>
      </w:pPr>
      <w:r>
        <w:rPr>
          <w:noProof/>
        </w:rPr>
        <w:drawing>
          <wp:inline distT="0" distB="0" distL="0" distR="0" wp14:anchorId="55B5B0E8" wp14:editId="3650A0A1">
            <wp:extent cx="5120640" cy="32003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120640" cy="3200399"/>
                    </a:xfrm>
                    <a:prstGeom prst="rect">
                      <a:avLst/>
                    </a:prstGeom>
                  </pic:spPr>
                </pic:pic>
              </a:graphicData>
            </a:graphic>
          </wp:inline>
        </w:drawing>
      </w:r>
    </w:p>
    <w:p w14:paraId="1B484341" w14:textId="77777777" w:rsidR="00CA3B8E" w:rsidRDefault="00000000">
      <w:pPr>
        <w:spacing w:after="200"/>
      </w:pPr>
      <w:r>
        <w:t>Gambar 2 menampilkan halaman login setelah saya membuka http://127.0.0.1:8123/laporan tanpa sesi. Alamat browser berubah menjadi /login. Ini menunjukkan middleware auth bekerja. Setelah login, saya diarahkan kembali ke halaman yang tadi diminta.</w:t>
      </w:r>
    </w:p>
    <w:p w14:paraId="3E48D384" w14:textId="77777777" w:rsidR="00CA3B8E" w:rsidRDefault="00000000">
      <w:pPr>
        <w:keepNext/>
        <w:spacing w:before="120" w:after="80"/>
        <w:jc w:val="center"/>
      </w:pPr>
      <w:r>
        <w:rPr>
          <w:noProof/>
        </w:rPr>
        <w:lastRenderedPageBreak/>
        <w:drawing>
          <wp:inline distT="0" distB="0" distL="0" distR="0" wp14:anchorId="4E2F0CFD" wp14:editId="7E123134">
            <wp:extent cx="5120640" cy="32003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120640" cy="3200399"/>
                    </a:xfrm>
                    <a:prstGeom prst="rect">
                      <a:avLst/>
                    </a:prstGeom>
                  </pic:spPr>
                </pic:pic>
              </a:graphicData>
            </a:graphic>
          </wp:inline>
        </w:drawing>
      </w:r>
    </w:p>
    <w:p w14:paraId="0AE7484F" w14:textId="77777777" w:rsidR="00CA3B8E" w:rsidRDefault="00000000">
      <w:pPr>
        <w:spacing w:after="200"/>
      </w:pPr>
      <w:r>
        <w:t>Gambar 3 menampilkan halaman register Breeze. Field Name, Email, Password, dan Confirm Password masih memakai tampilan default. Di bawah form ada tautan Already registered? ke halaman login.</w:t>
      </w:r>
    </w:p>
    <w:p w14:paraId="65CDB64B" w14:textId="77777777" w:rsidR="00CA3B8E" w:rsidRDefault="00000000">
      <w:pPr>
        <w:keepNext/>
        <w:spacing w:before="120" w:after="80"/>
        <w:jc w:val="center"/>
      </w:pPr>
      <w:r>
        <w:rPr>
          <w:noProof/>
        </w:rPr>
        <w:drawing>
          <wp:inline distT="0" distB="0" distL="0" distR="0" wp14:anchorId="1AF69C4B" wp14:editId="01D69B3A">
            <wp:extent cx="5120640" cy="32003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gister-error.png"/>
                    <pic:cNvPicPr/>
                  </pic:nvPicPr>
                  <pic:blipFill>
                    <a:blip r:embed="rId29"/>
                    <a:stretch>
                      <a:fillRect/>
                    </a:stretch>
                  </pic:blipFill>
                  <pic:spPr>
                    <a:xfrm>
                      <a:off x="0" y="0"/>
                      <a:ext cx="5120640" cy="3200399"/>
                    </a:xfrm>
                    <a:prstGeom prst="rect">
                      <a:avLst/>
                    </a:prstGeom>
                  </pic:spPr>
                </pic:pic>
              </a:graphicData>
            </a:graphic>
          </wp:inline>
        </w:drawing>
      </w:r>
    </w:p>
    <w:p w14:paraId="1FD752E9" w14:textId="77777777" w:rsidR="00CA3B8E" w:rsidRDefault="00000000">
      <w:pPr>
        <w:spacing w:after="200"/>
      </w:pPr>
      <w:r>
        <w:t>Gambar 4 menampilkan validasi saat password diisi 123 dan konfirmasinya diisi 456. Muncul pesan konfirmasi password tidak cocok dan panjang password minimal delapan karakter. Data tidak tersimpan dan pengguna tetap di halaman register.</w:t>
      </w:r>
    </w:p>
    <w:p w14:paraId="22946B32" w14:textId="77777777" w:rsidR="00CA3B8E" w:rsidRDefault="00000000">
      <w:pPr>
        <w:keepNext/>
        <w:spacing w:before="120" w:after="80"/>
        <w:jc w:val="center"/>
      </w:pPr>
      <w:r>
        <w:rPr>
          <w:noProof/>
        </w:rPr>
        <w:lastRenderedPageBreak/>
        <w:drawing>
          <wp:inline distT="0" distB="0" distL="0" distR="0" wp14:anchorId="210DB978" wp14:editId="2690E952">
            <wp:extent cx="5120640" cy="32003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120640" cy="3200399"/>
                    </a:xfrm>
                    <a:prstGeom prst="rect">
                      <a:avLst/>
                    </a:prstGeom>
                  </pic:spPr>
                </pic:pic>
              </a:graphicData>
            </a:graphic>
          </wp:inline>
        </w:drawing>
      </w:r>
    </w:p>
    <w:p w14:paraId="32E119A2" w14:textId="77777777" w:rsidR="00CA3B8E" w:rsidRDefault="00000000">
      <w:pPr>
        <w:spacing w:after="200"/>
      </w:pPr>
      <w:r>
        <w:t>Gambar 5 menampilkan halaman login dengan Email, Password, Remember me, dan tautan Forgot your password. Di bawahnya ada tautan Register.</w:t>
      </w:r>
    </w:p>
    <w:p w14:paraId="00A125BC" w14:textId="77777777" w:rsidR="00CA3B8E" w:rsidRDefault="00000000">
      <w:pPr>
        <w:keepNext/>
        <w:spacing w:before="120" w:after="80"/>
        <w:jc w:val="center"/>
      </w:pPr>
      <w:r>
        <w:rPr>
          <w:noProof/>
        </w:rPr>
        <w:drawing>
          <wp:inline distT="0" distB="0" distL="0" distR="0" wp14:anchorId="2053A62A" wp14:editId="441A55A6">
            <wp:extent cx="5120640" cy="32003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120640" cy="3200399"/>
                    </a:xfrm>
                    <a:prstGeom prst="rect">
                      <a:avLst/>
                    </a:prstGeom>
                  </pic:spPr>
                </pic:pic>
              </a:graphicData>
            </a:graphic>
          </wp:inline>
        </w:drawing>
      </w:r>
    </w:p>
    <w:p w14:paraId="41315485" w14:textId="77777777" w:rsidR="00CA3B8E" w:rsidRDefault="00000000">
      <w:pPr>
        <w:spacing w:after="200"/>
      </w:pPr>
      <w:r>
        <w:t>Gambar 6 menampilkan pesan These credentials do not match our records. Pesan itu muncul setelah saya memasukkan password yang salah untuk admin@example.com. Halaman tetap di /login dan tidak ada sesi yang dibuat.</w:t>
      </w:r>
    </w:p>
    <w:p w14:paraId="1C844724" w14:textId="77777777" w:rsidR="00CA3B8E" w:rsidRDefault="00000000">
      <w:pPr>
        <w:keepNext/>
        <w:spacing w:before="120" w:after="80"/>
        <w:jc w:val="center"/>
      </w:pPr>
      <w:r>
        <w:rPr>
          <w:noProof/>
        </w:rPr>
        <w:lastRenderedPageBreak/>
        <w:drawing>
          <wp:inline distT="0" distB="0" distL="0" distR="0" wp14:anchorId="4154AA94" wp14:editId="6820D178">
            <wp:extent cx="5120640" cy="32003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ashboard.png"/>
                    <pic:cNvPicPr/>
                  </pic:nvPicPr>
                  <pic:blipFill>
                    <a:blip r:embed="rId31"/>
                    <a:stretch>
                      <a:fillRect/>
                    </a:stretch>
                  </pic:blipFill>
                  <pic:spPr>
                    <a:xfrm>
                      <a:off x="0" y="0"/>
                      <a:ext cx="5120640" cy="3200399"/>
                    </a:xfrm>
                    <a:prstGeom prst="rect">
                      <a:avLst/>
                    </a:prstGeom>
                  </pic:spPr>
                </pic:pic>
              </a:graphicData>
            </a:graphic>
          </wp:inline>
        </w:drawing>
      </w:r>
    </w:p>
    <w:p w14:paraId="19A9E056" w14:textId="77777777" w:rsidR="00CA3B8E" w:rsidRDefault="00000000">
      <w:pPr>
        <w:spacing w:after="200"/>
      </w:pPr>
      <w:r>
        <w:t>Gambar 7 menampilkan dashboard admin setelah login. Sapaan menyebut nama Admin BPBD Kabupaten Bandung. Kartu Total Laporan Banjir menunjukkan angka 20, di sebelahnya ada tombol Daftar Laporan dan Buat Laporan. Tabel Laporan Terbaru menampilkan lima laporan dengan kolom Lokasi, Pelapor, Tinggi Genangan, dan Tanggal. Pada saat gambar diambil, jumlah laporan masih 20 karena data uji form publik belum ditambahkan.</w:t>
      </w:r>
    </w:p>
    <w:p w14:paraId="250FF5D2" w14:textId="77777777" w:rsidR="00CA3B8E" w:rsidRDefault="00000000">
      <w:pPr>
        <w:keepNext/>
        <w:spacing w:before="120" w:after="80"/>
        <w:jc w:val="center"/>
      </w:pPr>
      <w:r>
        <w:rPr>
          <w:noProof/>
        </w:rPr>
        <w:drawing>
          <wp:inline distT="0" distB="0" distL="0" distR="0" wp14:anchorId="4E10E367" wp14:editId="78F0B517">
            <wp:extent cx="5120640" cy="32003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ropdown.png"/>
                    <pic:cNvPicPr/>
                  </pic:nvPicPr>
                  <pic:blipFill>
                    <a:blip r:embed="rId32"/>
                    <a:stretch>
                      <a:fillRect/>
                    </a:stretch>
                  </pic:blipFill>
                  <pic:spPr>
                    <a:xfrm>
                      <a:off x="0" y="0"/>
                      <a:ext cx="5120640" cy="3200399"/>
                    </a:xfrm>
                    <a:prstGeom prst="rect">
                      <a:avLst/>
                    </a:prstGeom>
                  </pic:spPr>
                </pic:pic>
              </a:graphicData>
            </a:graphic>
          </wp:inline>
        </w:drawing>
      </w:r>
    </w:p>
    <w:p w14:paraId="70564411" w14:textId="77777777" w:rsidR="00CA3B8E" w:rsidRDefault="00000000">
      <w:pPr>
        <w:spacing w:after="200"/>
      </w:pPr>
      <w:r>
        <w:t>Gambar 8 menampilkan dropdown di pojok kanan atas. Isinya Profil Petugas dan Log Out. Menu ini hanya muncul untuk pengguna yang sudah login.</w:t>
      </w:r>
    </w:p>
    <w:p w14:paraId="387E24A8" w14:textId="77777777" w:rsidR="00CA3B8E" w:rsidRDefault="00000000">
      <w:pPr>
        <w:keepNext/>
        <w:spacing w:before="120" w:after="80"/>
        <w:jc w:val="center"/>
      </w:pPr>
      <w:r>
        <w:rPr>
          <w:noProof/>
        </w:rPr>
        <w:lastRenderedPageBreak/>
        <w:drawing>
          <wp:inline distT="0" distB="0" distL="0" distR="0" wp14:anchorId="456028EB" wp14:editId="150E9910">
            <wp:extent cx="5120640" cy="32003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aftar-laporan.png"/>
                    <pic:cNvPicPr/>
                  </pic:nvPicPr>
                  <pic:blipFill>
                    <a:blip r:embed="rId33"/>
                    <a:stretch>
                      <a:fillRect/>
                    </a:stretch>
                  </pic:blipFill>
                  <pic:spPr>
                    <a:xfrm>
                      <a:off x="0" y="0"/>
                      <a:ext cx="5120640" cy="3200399"/>
                    </a:xfrm>
                    <a:prstGeom prst="rect">
                      <a:avLst/>
                    </a:prstGeom>
                  </pic:spPr>
                </pic:pic>
              </a:graphicData>
            </a:graphic>
          </wp:inline>
        </w:drawing>
      </w:r>
    </w:p>
    <w:p w14:paraId="5A510AD6" w14:textId="77777777" w:rsidR="00CA3B8E" w:rsidRDefault="00000000">
      <w:pPr>
        <w:spacing w:after="200"/>
      </w:pPr>
      <w:r>
        <w:t>Gambar 9 menampilkan halaman Daftar Laporan yang dilindungi. Setiap card berisi lokasi kejadian, badge status Awas, nama pelapor, tinggi genangan, tanggal kejadian, dan waktu laporan masuk. Halaman ini tidak bisa dibuka tanpa login.</w:t>
      </w:r>
    </w:p>
    <w:p w14:paraId="72198A5B" w14:textId="77777777" w:rsidR="00CA3B8E" w:rsidRDefault="00000000">
      <w:pPr>
        <w:keepNext/>
        <w:spacing w:before="120" w:after="80"/>
        <w:jc w:val="center"/>
      </w:pPr>
      <w:r>
        <w:rPr>
          <w:noProof/>
        </w:rPr>
        <w:drawing>
          <wp:inline distT="0" distB="0" distL="0" distR="0" wp14:anchorId="6C12BE8C" wp14:editId="2624E27E">
            <wp:extent cx="5120640" cy="32003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fil-petugas.png"/>
                    <pic:cNvPicPr/>
                  </pic:nvPicPr>
                  <pic:blipFill>
                    <a:blip r:embed="rId34"/>
                    <a:stretch>
                      <a:fillRect/>
                    </a:stretch>
                  </pic:blipFill>
                  <pic:spPr>
                    <a:xfrm>
                      <a:off x="0" y="0"/>
                      <a:ext cx="5120640" cy="3200399"/>
                    </a:xfrm>
                    <a:prstGeom prst="rect">
                      <a:avLst/>
                    </a:prstGeom>
                  </pic:spPr>
                </pic:pic>
              </a:graphicData>
            </a:graphic>
          </wp:inline>
        </w:drawing>
      </w:r>
    </w:p>
    <w:p w14:paraId="58DDC45C" w14:textId="77777777" w:rsidR="00CA3B8E" w:rsidRDefault="00000000">
      <w:pPr>
        <w:spacing w:after="200"/>
      </w:pPr>
      <w:r>
        <w:t>Gambar 10 menampilkan halaman profil petugas. Card Informasi Akun Petugas berisi nama, email, dan tanggal akun dibuat. Di bawahnya ada form Update Password dan Delete Account bawaan Breeze.</w:t>
      </w:r>
    </w:p>
    <w:p w14:paraId="4EC2EEA3" w14:textId="77777777" w:rsidR="00CA3B8E" w:rsidRDefault="00000000">
      <w:pPr>
        <w:keepNext/>
        <w:spacing w:before="120" w:after="80"/>
        <w:jc w:val="center"/>
      </w:pPr>
      <w:r>
        <w:rPr>
          <w:noProof/>
        </w:rPr>
        <w:lastRenderedPageBreak/>
        <w:drawing>
          <wp:inline distT="0" distB="0" distL="0" distR="0" wp14:anchorId="7011C952" wp14:editId="75654EEA">
            <wp:extent cx="5120640" cy="32003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konfirmasi.png"/>
                    <pic:cNvPicPr/>
                  </pic:nvPicPr>
                  <pic:blipFill>
                    <a:blip r:embed="rId35"/>
                    <a:stretch>
                      <a:fillRect/>
                    </a:stretch>
                  </pic:blipFill>
                  <pic:spPr>
                    <a:xfrm>
                      <a:off x="0" y="0"/>
                      <a:ext cx="5120640" cy="3200399"/>
                    </a:xfrm>
                    <a:prstGeom prst="rect">
                      <a:avLst/>
                    </a:prstGeom>
                  </pic:spPr>
                </pic:pic>
              </a:graphicData>
            </a:graphic>
          </wp:inline>
        </w:drawing>
      </w:r>
    </w:p>
    <w:p w14:paraId="2749CEAA" w14:textId="77777777" w:rsidR="00CA3B8E" w:rsidRDefault="00000000">
      <w:pPr>
        <w:spacing w:after="200"/>
      </w:pPr>
      <w:r>
        <w:t>Gambar 11 menampilkan halaman konfirmasi setelah laporan dikirim. Data laporan yang baru masuk ditampilkan kembali. Karena saya membuka halaman ini sebagai guest, tautan Lihat Daftar Laporan tidak muncul. Tautan itu hanya muncul untuk petugas yang sudah login.</w:t>
      </w:r>
    </w:p>
    <w:p w14:paraId="558A155D" w14:textId="77777777" w:rsidR="00CA3B8E" w:rsidRDefault="00000000">
      <w:pPr>
        <w:keepNext/>
        <w:spacing w:before="120" w:after="80"/>
        <w:jc w:val="center"/>
      </w:pPr>
      <w:r>
        <w:rPr>
          <w:noProof/>
        </w:rPr>
        <w:drawing>
          <wp:inline distT="0" distB="0" distL="0" distR="0" wp14:anchorId="4A915839" wp14:editId="44F26E3B">
            <wp:extent cx="5120640" cy="32003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users-phpmyadmin.png"/>
                    <pic:cNvPicPr/>
                  </pic:nvPicPr>
                  <pic:blipFill>
                    <a:blip r:embed="rId36"/>
                    <a:stretch>
                      <a:fillRect/>
                    </a:stretch>
                  </pic:blipFill>
                  <pic:spPr>
                    <a:xfrm>
                      <a:off x="0" y="0"/>
                      <a:ext cx="5120640" cy="3200399"/>
                    </a:xfrm>
                    <a:prstGeom prst="rect">
                      <a:avLst/>
                    </a:prstGeom>
                  </pic:spPr>
                </pic:pic>
              </a:graphicData>
            </a:graphic>
          </wp:inline>
        </w:drawing>
      </w:r>
    </w:p>
    <w:p w14:paraId="2D62872C" w14:textId="77777777" w:rsidR="00CA3B8E" w:rsidRDefault="00000000">
      <w:pPr>
        <w:spacing w:after="200"/>
      </w:pPr>
      <w:r>
        <w:t>Gambar 12 menampilkan tabel users di phpMyAdmin. Ada enam baris: satu admin dan lima petugas. Kolom password berisi hash bcrypt yang diawali $2y$12$, bukan password asli. Ini membuktikan proses hashing berjalan.</w:t>
      </w:r>
    </w:p>
    <w:p w14:paraId="37E87C86" w14:textId="77777777" w:rsidR="00CA3B8E" w:rsidRDefault="00000000">
      <w:pPr>
        <w:keepNext/>
        <w:spacing w:before="320" w:after="80"/>
      </w:pPr>
      <w:r>
        <w:rPr>
          <w:b/>
          <w:sz w:val="30"/>
        </w:rPr>
        <w:lastRenderedPageBreak/>
        <w:t>5. Analisis dan Pembahasan</w:t>
      </w:r>
    </w:p>
    <w:p w14:paraId="6CFDFCD7" w14:textId="77777777" w:rsidR="00CA3B8E" w:rsidRDefault="00000000">
      <w:r>
        <w:t>Perubahan paling terasa setelah Breeze dipasang adalah pembagian hak akses. Sebelumnya semua halaman LaporBanjir terbuka. Sekarang form pelaporan dan halaman konfirmasi tetap publik, sedangkan dashboard, daftar laporan, dan profil hanya bisa dibuka setelah login. Pembagian ini sesuai kebutuhan aplikasi. Warga tidak perlu akun untuk melapor, tetapi data laporan tidak bisa dilihat sembarang orang.</w:t>
      </w:r>
    </w:p>
    <w:p w14:paraId="66D9ADFA" w14:textId="77777777" w:rsidR="00CA3B8E" w:rsidRDefault="00000000">
      <w:r>
        <w:t>Breeze mempercepat pekerjaan karena route, controller, request, view, dan test sudah dibuat. Saya tidak perlu menulis ulang proses register, login, logout, reset password, dan update profil. Meskipun begitu, saya tetap membaca kode yang dihasilkan. Tanpa memahami Auth::attempt(), Hash::make(), session regenerate, dan middleware auth, saya akan sulit menyesuaikan halaman LaporBanjir. Bagian yang paling sering saya buka adalah LoginRequest dan AuthenticatedSessionController.</w:t>
      </w:r>
    </w:p>
    <w:p w14:paraId="47F442FC" w14:textId="77777777" w:rsidR="00CA3B8E" w:rsidRDefault="00000000">
      <w:r>
        <w:t>Password disimpan sebagai hash bcrypt. Saat login, Auth::attempt() mencocokkan password yang dikirim dengan hash di database. Password asli tidak pernah disimpan. Sesi login disimpan di server dan diikat ke cookie browser. Setelah login berhasil, session ID di-regenerate. Saat logout, session dihapus dan token CSRF dibuat ulang. Rangkaian ini membuat sesi lama tidak bisa dipakai lagi.</w:t>
      </w:r>
    </w:p>
    <w:p w14:paraId="00BA9E5C" w14:textId="77777777" w:rsidR="00CA3B8E" w:rsidRDefault="00000000">
      <w:r>
        <w:t>Pemisahan halaman publik dan privat juga memengaruhi navigasi. Navigasi Breeze bawaan memakai Auth::user() tanpa pengecekan, sehingga halaman publik yang memakai layout yang sama bisa error. Saya memperbaikinya dengan @auth dan @else. Kalau pengguna belum login, navigasi menampilkan Login dan Register. Kalau sudah login, navigasi menampilkan Dashboard, Daftar Laporan, dan menu profil. Perbaikan ini kecil, tetapi penting karena form publik adalah halaman pertama yang dilihat warga.</w:t>
      </w:r>
    </w:p>
    <w:p w14:paraId="1259D69D" w14:textId="77777777" w:rsidR="00CA3B8E" w:rsidRDefault="00000000">
      <w:r>
        <w:t>Modul ini juga menjelaskan cara membuat autentikasi manual. Pada TA6 saya tidak memakai cara itu karena instruksi tugas meminta Breeze. Kalau dibandingkan, autentikasi manual memberi kontrol penuh atas route dan tampilan, tetapi membutuhkan lebih banyak file dan pengujian. Breeze cocok dipakai di sini karena fitur yang dibutuhkan sudah lengkap dan tampilannya netral.</w:t>
      </w:r>
    </w:p>
    <w:p w14:paraId="1B8AF871" w14:textId="77777777" w:rsidR="00CA3B8E" w:rsidRDefault="00000000">
      <w:r>
        <w:t>Kendala lain muncul saat mengubah view. Class Tailwind baru tidak langsung masuk ke CSS hasil build. Saya harus menjalankan npm run build lagi setiap kali menambah class yang belum pernah dipakai. Setelah build, tampilan langsung berubah. Saya juga sempat melihat test logout masih mengharapkan redirect ke laporan.create, padahal Breeze mengarahkan ke /. Test itu saya sesuaikan dengan perilaku Breeze. Server pengembangan juga perlu dijalankan ulang setelah composer install. Semua kendala ini sudah teratasi dan tidak mengubah alur aplikasi.</w:t>
      </w:r>
    </w:p>
    <w:p w14:paraId="3D69B6E5" w14:textId="77777777" w:rsidR="00CA3B8E" w:rsidRDefault="00000000">
      <w:pPr>
        <w:keepNext/>
        <w:spacing w:before="320" w:after="80"/>
      </w:pPr>
      <w:r>
        <w:rPr>
          <w:b/>
          <w:sz w:val="30"/>
        </w:rPr>
        <w:t>6. Kesimpulan</w:t>
      </w:r>
    </w:p>
    <w:p w14:paraId="1B9A34FD" w14:textId="77777777" w:rsidR="00CA3B8E" w:rsidRDefault="00000000">
      <w:r>
        <w:t xml:space="preserve">Autentikasi pada LaporBanjir sudah berjalan. Register, login, logout, dan profile memakai Laravel Breeze. Halaman daftar laporan dan dashboard terlindungi middleware auth, sedangkan form </w:t>
      </w:r>
      <w:r>
        <w:lastRenderedPageBreak/>
        <w:t>pelaporan tetap publik. PetugasSeeder menyiapkan satu admin dan lima petugas dummy dengan password yang di-hash. Pengujian php artisan test menghasilkan 30 passed dan 81 assertions.</w:t>
      </w:r>
    </w:p>
    <w:p w14:paraId="05EF9C24" w14:textId="77777777" w:rsidR="00CA3B8E" w:rsidRDefault="00000000">
      <w:r>
        <w:t>CSS Breeze tetap memakai konfigurasi default. Perubahan tampilan hanya dilakukan lewat class Tailwind pada file Blade, lalu asset dikompilasi dengan Node.js dan Vite. Data awal berisi 20 laporan dari seeder, dan satu laporan tambahan muncul setelah uji form publik. Laporan ini disusun berdasarkan project TA6, bukan project PRK_6.</w:t>
      </w:r>
    </w:p>
    <w:p w14:paraId="5445B677" w14:textId="77777777" w:rsidR="00CA3B8E" w:rsidRDefault="00000000">
      <w:pPr>
        <w:keepNext/>
        <w:spacing w:before="320" w:after="80"/>
      </w:pPr>
      <w:r>
        <w:rPr>
          <w:b/>
          <w:sz w:val="30"/>
        </w:rPr>
        <w:t>7. Link GitHub</w:t>
      </w:r>
    </w:p>
    <w:p w14:paraId="1175E593" w14:textId="2090E9ED" w:rsidR="00CA3B8E" w:rsidRDefault="000F1265" w:rsidP="000F1265">
      <w:r w:rsidRPr="000F1265">
        <w:t>https://github.com/davinaileenskie1-hue/PABW-Semester-3</w:t>
      </w:r>
    </w:p>
    <w:sectPr w:rsidR="00CA3B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67332">
    <w:abstractNumId w:val="8"/>
  </w:num>
  <w:num w:numId="2" w16cid:durableId="1847405897">
    <w:abstractNumId w:val="6"/>
  </w:num>
  <w:num w:numId="3" w16cid:durableId="252056624">
    <w:abstractNumId w:val="5"/>
  </w:num>
  <w:num w:numId="4" w16cid:durableId="1759060448">
    <w:abstractNumId w:val="4"/>
  </w:num>
  <w:num w:numId="5" w16cid:durableId="1509902183">
    <w:abstractNumId w:val="7"/>
  </w:num>
  <w:num w:numId="6" w16cid:durableId="364721618">
    <w:abstractNumId w:val="3"/>
  </w:num>
  <w:num w:numId="7" w16cid:durableId="691952127">
    <w:abstractNumId w:val="2"/>
  </w:num>
  <w:num w:numId="8" w16cid:durableId="1555897260">
    <w:abstractNumId w:val="1"/>
  </w:num>
  <w:num w:numId="9" w16cid:durableId="203380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265"/>
    <w:rsid w:val="0015074B"/>
    <w:rsid w:val="0020769F"/>
    <w:rsid w:val="0029639D"/>
    <w:rsid w:val="00326F90"/>
    <w:rsid w:val="003D35CE"/>
    <w:rsid w:val="00500594"/>
    <w:rsid w:val="005B36F6"/>
    <w:rsid w:val="006E4A8C"/>
    <w:rsid w:val="00AA1D8D"/>
    <w:rsid w:val="00B47730"/>
    <w:rsid w:val="00CA3B8E"/>
    <w:rsid w:val="00CB0664"/>
    <w:rsid w:val="00CF7E0B"/>
    <w:rsid w:val="00D62552"/>
    <w:rsid w:val="00F34C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CF65E"/>
  <w14:defaultImageDpi w14:val="300"/>
  <w15:docId w15:val="{403B2340-3C2A-4662-9B46-EF7A3511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35CE"/>
    <w:rPr>
      <w:color w:val="0000FF" w:themeColor="hyperlink"/>
      <w:u w:val="single"/>
    </w:rPr>
  </w:style>
  <w:style w:type="character" w:styleId="UnresolvedMention">
    <w:name w:val="Unresolved Mention"/>
    <w:basedOn w:val="DefaultParagraphFont"/>
    <w:uiPriority w:val="99"/>
    <w:semiHidden/>
    <w:unhideWhenUsed/>
    <w:rsid w:val="003D35CE"/>
    <w:rPr>
      <w:color w:val="605E5C"/>
      <w:shd w:val="clear" w:color="auto" w:fill="E1DFDD"/>
    </w:rPr>
  </w:style>
  <w:style w:type="character" w:styleId="FollowedHyperlink">
    <w:name w:val="FollowedHyperlink"/>
    <w:basedOn w:val="DefaultParagraphFont"/>
    <w:uiPriority w:val="99"/>
    <w:semiHidden/>
    <w:unhideWhenUsed/>
    <w:rsid w:val="003D35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2885</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Modul 6 - LaporBanjir</dc:title>
  <dc:subject>Authentication Laravel Breeze pada aplikasi LaporBanjir</dc:subject>
  <dc:creator>python-docx</dc:creator>
  <cp:keywords/>
  <dc:description>generated by python-docx</dc:description>
  <cp:lastModifiedBy>DAVIN AILEENSKIE SOFIANDY</cp:lastModifiedBy>
  <cp:revision>8</cp:revision>
  <cp:lastPrinted>2026-10-19T02:30:00Z</cp:lastPrinted>
  <dcterms:created xsi:type="dcterms:W3CDTF">2013-12-23T23:15:00Z</dcterms:created>
  <dcterms:modified xsi:type="dcterms:W3CDTF">2026-10-20T12:34:00Z</dcterms:modified>
  <cp:category/>
</cp:coreProperties>
</file>